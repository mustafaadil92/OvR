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0.972</w:t>
      </w:r>
    </w:p>
    <w:p>
      <w:r>
        <w:t>Precision: 0.9720737661497049</w:t>
      </w:r>
    </w:p>
    <w:p>
      <w:r>
        <w:t>Recall: 0.972</w:t>
      </w:r>
    </w:p>
    <w:p>
      <w:r>
        <w:t>F1 Score: 0.9719697344287697</w:t>
      </w:r>
    </w:p>
    <w:p>
      <w:r>
        <w:t>Jaccard Index: 0.9457341547369328</w:t>
      </w:r>
    </w:p>
    <w:p>
      <w:r>
        <w:t>Matthews CorrCoef: 0.9650330046931505</w:t>
      </w:r>
    </w:p>
    <w:p>
      <w:r>
        <w:t>Cohen’s Kappa: 0.965</w:t>
      </w:r>
    </w:p>
    <w:p>
      <w:r>
        <w:t>Specificity: 0.993</w:t>
      </w:r>
    </w:p>
    <w:p>
      <w:r>
        <w:t>AUC: 0.9986125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3agsar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gqjdf0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0.9016</w:t>
      </w:r>
    </w:p>
    <w:p>
      <w:r>
        <w:t>Precision: 0.9031674659174882</w:t>
      </w:r>
    </w:p>
    <w:p>
      <w:r>
        <w:t>Recall: 0.9016</w:t>
      </w:r>
    </w:p>
    <w:p>
      <w:r>
        <w:t>F1 Score: 0.9009369391754326</w:t>
      </w:r>
    </w:p>
    <w:p>
      <w:r>
        <w:t>Jaccard Index: 0.821092830042077</w:t>
      </w:r>
    </w:p>
    <w:p>
      <w:r>
        <w:t>Matthews CorrCoef: 0.8776933004532048</w:t>
      </w:r>
    </w:p>
    <w:p>
      <w:r>
        <w:t>Cohen’s Kappa: 0.877</w:t>
      </w:r>
    </w:p>
    <w:p>
      <w:r>
        <w:t>Specificity: 0.9754000000000002</w:t>
      </w:r>
    </w:p>
    <w:p>
      <w:r>
        <w:t>AUC: 0.9863374999999999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_dy1pu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238n81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0.9632</w:t>
      </w:r>
    </w:p>
    <w:p>
      <w:r>
        <w:t>Precision: 0.9632794024116033</w:t>
      </w:r>
    </w:p>
    <w:p>
      <w:r>
        <w:t>Recall: 0.9632</w:t>
      </w:r>
    </w:p>
    <w:p>
      <w:r>
        <w:t>F1 Score: 0.9631498211007951</w:t>
      </w:r>
    </w:p>
    <w:p>
      <w:r>
        <w:t>Jaccard Index: 0.9293284311062333</w:t>
      </w:r>
    </w:p>
    <w:p>
      <w:r>
        <w:t>Matthews CorrCoef: 0.954044268681124</w:t>
      </w:r>
    </w:p>
    <w:p>
      <w:r>
        <w:t>Cohen’s Kappa: 0.954</w:t>
      </w:r>
    </w:p>
    <w:p>
      <w:r>
        <w:t>Specificity: 0.9907999999999999</w:t>
      </w:r>
    </w:p>
    <w:p>
      <w:r>
        <w:t>AUC: 0.9712500000000001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stf0zg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k1yj7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0.9732</w:t>
      </w:r>
    </w:p>
    <w:p>
      <w:r>
        <w:t>Precision: 0.973251465418167</w:t>
      </w:r>
    </w:p>
    <w:p>
      <w:r>
        <w:t>Recall: 0.9732</w:t>
      </w:r>
    </w:p>
    <w:p>
      <w:r>
        <w:t>F1 Score: 0.9731736888156148</w:t>
      </w:r>
    </w:p>
    <w:p>
      <w:r>
        <w:t>Jaccard Index: 0.9479293522567709</w:t>
      </w:r>
    </w:p>
    <w:p>
      <w:r>
        <w:t>Matthews CorrCoef: 0.9665257099258305</w:t>
      </w:r>
    </w:p>
    <w:p>
      <w:r>
        <w:t>Cohen’s Kappa: 0.9665</w:t>
      </w:r>
    </w:p>
    <w:p>
      <w:r>
        <w:t>Specificity: 0.9933000000000002</w:t>
      </w:r>
    </w:p>
    <w:p>
      <w:r>
        <w:t>AUC: 0.9986085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hifw5o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iwzxk_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0.9732</w:t>
      </w:r>
    </w:p>
    <w:p>
      <w:r>
        <w:t>Precision: 0.9734108754535289</w:t>
      </w:r>
    </w:p>
    <w:p>
      <w:r>
        <w:t>Recall: 0.9732</w:t>
      </w:r>
    </w:p>
    <w:p>
      <w:r>
        <w:t>F1 Score: 0.9732172599924821</w:t>
      </w:r>
    </w:p>
    <w:p>
      <w:r>
        <w:t>Jaccard Index: 0.9480478864984568</w:t>
      </w:r>
    </w:p>
    <w:p>
      <w:r>
        <w:t>Matthews CorrCoef: 0.9665436887621205</w:t>
      </w:r>
    </w:p>
    <w:p>
      <w:r>
        <w:t>Cohen’s Kappa: 0.9665</w:t>
      </w:r>
    </w:p>
    <w:p>
      <w:r>
        <w:t>Specificity: 0.9933</w:t>
      </w:r>
    </w:p>
    <w:p>
      <w:r>
        <w:t>AUC: 0.9980355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ee6dpo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mha22_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0.9864</w:t>
      </w:r>
    </w:p>
    <w:p>
      <w:r>
        <w:t>Precision: 0.986408485701518</w:t>
      </w:r>
    </w:p>
    <w:p>
      <w:r>
        <w:t>Recall: 0.9864</w:t>
      </w:r>
    </w:p>
    <w:p>
      <w:r>
        <w:t>F1 Score: 0.9863935127177614</w:t>
      </w:r>
    </w:p>
    <w:p>
      <w:r>
        <w:t>Jaccard Index: 0.9732955032801524</w:t>
      </w:r>
    </w:p>
    <w:p>
      <w:r>
        <w:t>Matthews CorrCoef: 0.9830053082429968</w:t>
      </w:r>
    </w:p>
    <w:p>
      <w:r>
        <w:t>Cohen’s Kappa: 0.983</w:t>
      </w:r>
    </w:p>
    <w:p>
      <w:r>
        <w:t>Specificity: 0.9966000000000002</w:t>
      </w:r>
    </w:p>
    <w:p>
      <w:r>
        <w:t>AUC: 0.9991279999999999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pxxd_t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gfs7rc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0.9832</w:t>
      </w:r>
    </w:p>
    <w:p>
      <w:r>
        <w:t>Precision: 0.9831925161291474</w:t>
      </w:r>
    </w:p>
    <w:p>
      <w:r>
        <w:t>Recall: 0.9832</w:t>
      </w:r>
    </w:p>
    <w:p>
      <w:r>
        <w:t>F1 Score: 0.983191527880666</w:t>
      </w:r>
    </w:p>
    <w:p>
      <w:r>
        <w:t>Jaccard Index: 0.96708832090568</w:t>
      </w:r>
    </w:p>
    <w:p>
      <w:r>
        <w:t>Matthews CorrCoef: 0.9790023496084586</w:t>
      </w:r>
    </w:p>
    <w:p>
      <w:r>
        <w:t>Cohen’s Kappa: 0.979</w:t>
      </w:r>
    </w:p>
    <w:p>
      <w:r>
        <w:t>Specificity: 0.9958000000000002</w:t>
      </w:r>
    </w:p>
    <w:p>
      <w:r>
        <w:t>AUC: 0.9992420000000001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_b5cmu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opkbey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0.2</w:t>
      </w:r>
    </w:p>
    <w:p>
      <w:r>
        <w:t>Precision: 0.04</w:t>
      </w:r>
    </w:p>
    <w:p>
      <w:r>
        <w:t>Recall: 0.2</w:t>
      </w:r>
    </w:p>
    <w:p>
      <w:r>
        <w:t>F1 Score: 0.06666666666666667</w:t>
      </w:r>
    </w:p>
    <w:p>
      <w:r>
        <w:t>Jaccard Index: 0.04</w:t>
      </w:r>
    </w:p>
    <w:p>
      <w:r>
        <w:t>Matthews CorrCoef: 0.0</w:t>
      </w:r>
    </w:p>
    <w:p>
      <w:r>
        <w:t>Cohen’s Kappa: 0.0</w:t>
      </w:r>
    </w:p>
    <w:p>
      <w:r>
        <w:t>Specificity: 0.8</w:t>
      </w:r>
    </w:p>
    <w:p>
      <w:r>
        <w:t>AUC: 0.998972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a234vg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i2bgt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