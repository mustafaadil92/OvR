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Random Forest</w:t>
      </w:r>
    </w:p>
    <w:p>
      <w:r>
        <w:t>Accuracy: 0.9668</w:t>
      </w:r>
    </w:p>
    <w:p>
      <w:r>
        <w:t>Precision: 0.9667919955179574</w:t>
      </w:r>
    </w:p>
    <w:p>
      <w:r>
        <w:t>Recall: 0.9668</w:t>
      </w:r>
    </w:p>
    <w:p>
      <w:r>
        <w:t>F1 Score: 0.9667243474144778</w:t>
      </w:r>
    </w:p>
    <w:p>
      <w:r>
        <w:t>Jaccard Index: 0.9358260345004885</w:t>
      </w:r>
    </w:p>
    <w:p>
      <w:r>
        <w:t>Matthews CorrCoef: 0.958535466468401</w:t>
      </w:r>
    </w:p>
    <w:p>
      <w:r>
        <w:t>Cohen’s Kappa: 0.9585</w:t>
      </w:r>
    </w:p>
    <w:p>
      <w:r>
        <w:t>Specificity: 0.9917</w:t>
      </w:r>
    </w:p>
    <w:p>
      <w:r>
        <w:t>AUC: 0.9977824999999999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kv0ank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k9wp36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K-Nearest Neighbors</w:t>
      </w:r>
    </w:p>
    <w:p>
      <w:r>
        <w:t>Accuracy: 0.884</w:t>
      </w:r>
    </w:p>
    <w:p>
      <w:r>
        <w:t>Precision: 0.8867695379392415</w:t>
      </w:r>
    </w:p>
    <w:p>
      <w:r>
        <w:t>Recall: 0.884</w:t>
      </w:r>
    </w:p>
    <w:p>
      <w:r>
        <w:t>F1 Score: 0.8829683377576676</w:t>
      </w:r>
    </w:p>
    <w:p>
      <w:r>
        <w:t>Jaccard Index: 0.7919280390170844</w:t>
      </w:r>
    </w:p>
    <w:p>
      <w:r>
        <w:t>Matthews CorrCoef: 0.8561133287938546</w:t>
      </w:r>
    </w:p>
    <w:p>
      <w:r>
        <w:t>Cohen’s Kappa: 0.855</w:t>
      </w:r>
    </w:p>
    <w:p>
      <w:r>
        <w:t>Specificity: 0.9710000000000001</w:t>
      </w:r>
    </w:p>
    <w:p>
      <w:r>
        <w:t>AUC: 0.9801766000000001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sfitsqe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r9fb2c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Decision Tree</w:t>
      </w:r>
    </w:p>
    <w:p>
      <w:r>
        <w:t>Accuracy: 0.9632</w:t>
      </w:r>
    </w:p>
    <w:p>
      <w:r>
        <w:t>Precision: 0.9631490391726902</w:t>
      </w:r>
    </w:p>
    <w:p>
      <w:r>
        <w:t>Recall: 0.9632</w:t>
      </w:r>
    </w:p>
    <w:p>
      <w:r>
        <w:t>F1 Score: 0.9631455002063333</w:t>
      </w:r>
    </w:p>
    <w:p>
      <w:r>
        <w:t>Jaccard Index: 0.9294796758448789</w:t>
      </w:r>
    </w:p>
    <w:p>
      <w:r>
        <w:t>Matthews CorrCoef: 0.954014310321983</w:t>
      </w:r>
    </w:p>
    <w:p>
      <w:r>
        <w:t>Cohen’s Kappa: 0.954</w:t>
      </w:r>
    </w:p>
    <w:p>
      <w:r>
        <w:t>Specificity: 0.9907999999999999</w:t>
      </w:r>
    </w:p>
    <w:p>
      <w:r>
        <w:t>AUC: 0.977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hdflcx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etnnn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Extra Trees</w:t>
      </w:r>
    </w:p>
    <w:p>
      <w:r>
        <w:t>Accuracy: 0.9692</w:t>
      </w:r>
    </w:p>
    <w:p>
      <w:r>
        <w:t>Precision: 0.9691918699708436</w:t>
      </w:r>
    </w:p>
    <w:p>
      <w:r>
        <w:t>Recall: 0.9692</w:t>
      </w:r>
    </w:p>
    <w:p>
      <w:r>
        <w:t>F1 Score: 0.9691329797960457</w:t>
      </w:r>
    </w:p>
    <w:p>
      <w:r>
        <w:t>Jaccard Index: 0.9403641051270073</w:t>
      </w:r>
    </w:p>
    <w:p>
      <w:r>
        <w:t>Matthews CorrCoef: 0.961531346432849</w:t>
      </w:r>
    </w:p>
    <w:p>
      <w:r>
        <w:t>Cohen’s Kappa: 0.9615</w:t>
      </w:r>
    </w:p>
    <w:p>
      <w:r>
        <w:t>Specificity: 0.9923</w:t>
      </w:r>
    </w:p>
    <w:p>
      <w:r>
        <w:t>AUC: 0.9984163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_k1suij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sxpjyl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Bagging Classifier</w:t>
      </w:r>
    </w:p>
    <w:p>
      <w:r>
        <w:t>Accuracy: 0.972</w:t>
      </w:r>
    </w:p>
    <w:p>
      <w:r>
        <w:t>Precision: 0.9719444005111489</w:t>
      </w:r>
    </w:p>
    <w:p>
      <w:r>
        <w:t>Recall: 0.972</w:t>
      </w:r>
    </w:p>
    <w:p>
      <w:r>
        <w:t>F1 Score: 0.9719424254630287</w:t>
      </w:r>
    </w:p>
    <w:p>
      <w:r>
        <w:t>Jaccard Index: 0.9456827336881306</w:t>
      </w:r>
    </w:p>
    <w:p>
      <w:r>
        <w:t>Matthews CorrCoef: 0.9650148613432978</w:t>
      </w:r>
    </w:p>
    <w:p>
      <w:r>
        <w:t>Cohen’s Kappa: 0.965</w:t>
      </w:r>
    </w:p>
    <w:p>
      <w:r>
        <w:t>Specificity: 0.993</w:t>
      </w:r>
    </w:p>
    <w:p>
      <w:r>
        <w:t>AUC: 0.9966063000000001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sqstg_f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q_s7m0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XGBoost</w:t>
      </w:r>
    </w:p>
    <w:p>
      <w:r>
        <w:t>Accuracy: 0.98</w:t>
      </w:r>
    </w:p>
    <w:p>
      <w:r>
        <w:t>Precision: 0.9800397728553449</w:t>
      </w:r>
    </w:p>
    <w:p>
      <w:r>
        <w:t>Recall: 0.98</w:t>
      </w:r>
    </w:p>
    <w:p>
      <w:r>
        <w:t>F1 Score: 0.9799581025865748</w:t>
      </w:r>
    </w:p>
    <w:p>
      <w:r>
        <w:t>Jaccard Index: 0.9608898184971782</w:t>
      </w:r>
    </w:p>
    <w:p>
      <w:r>
        <w:t>Matthews CorrCoef: 0.9750306164420419</w:t>
      </w:r>
    </w:p>
    <w:p>
      <w:r>
        <w:t>Cohen’s Kappa: 0.975</w:t>
      </w:r>
    </w:p>
    <w:p>
      <w:r>
        <w:t>Specificity: 0.9949999999999999</w:t>
      </w:r>
    </w:p>
    <w:p>
      <w:r>
        <w:t>AUC: 0.9986639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sitfk9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hwsrd6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LightGBM</w:t>
      </w:r>
    </w:p>
    <w:p>
      <w:r>
        <w:t>Accuracy: 0.9828</w:t>
      </w:r>
    </w:p>
    <w:p>
      <w:r>
        <w:t>Precision: 0.9828192637726952</w:t>
      </w:r>
    </w:p>
    <w:p>
      <w:r>
        <w:t>Recall: 0.9828</w:t>
      </w:r>
    </w:p>
    <w:p>
      <w:r>
        <w:t>F1 Score: 0.9827644303557727</w:t>
      </w:r>
    </w:p>
    <w:p>
      <w:r>
        <w:t>Jaccard Index: 0.9662562290015893</w:t>
      </w:r>
    </w:p>
    <w:p>
      <w:r>
        <w:t>Matthews CorrCoef: 0.9785225062764695</w:t>
      </w:r>
    </w:p>
    <w:p>
      <w:r>
        <w:t>Cohen’s Kappa: 0.9785</w:t>
      </w:r>
    </w:p>
    <w:p>
      <w:r>
        <w:t>Specificity: 0.9957</w:t>
      </w:r>
    </w:p>
    <w:p>
      <w:r>
        <w:t>AUC: 0.9985852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h03xhf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snzls83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