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0.97</w:t>
      </w:r>
    </w:p>
    <w:p>
      <w:r>
        <w:t>Precision: 0.9700377001768222</w:t>
      </w:r>
    </w:p>
    <w:p>
      <w:r>
        <w:t>Recall: 0.97</w:t>
      </w:r>
    </w:p>
    <w:p>
      <w:r>
        <w:t>F1 Score: 0.9699809455239385</w:t>
      </w:r>
    </w:p>
    <w:p>
      <w:r>
        <w:t>Jaccard Index: 0.9420349939813354</w:t>
      </w:r>
    </w:p>
    <w:p>
      <w:r>
        <w:t>Matthews CorrCoef: 0.9625186730433872</w:t>
      </w:r>
    </w:p>
    <w:p>
      <w:r>
        <w:t>Cohen’s Kappa: 0.9625</w:t>
      </w:r>
    </w:p>
    <w:p>
      <w:r>
        <w:t>Specificity: 0.9925</w:t>
      </w:r>
    </w:p>
    <w:p>
      <w:r>
        <w:t>AUC: 0.998922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m9igmy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hg51f8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0.9016</w:t>
      </w:r>
    </w:p>
    <w:p>
      <w:r>
        <w:t>Precision: 0.9031674659174882</w:t>
      </w:r>
    </w:p>
    <w:p>
      <w:r>
        <w:t>Recall: 0.9016</w:t>
      </w:r>
    </w:p>
    <w:p>
      <w:r>
        <w:t>F1 Score: 0.9009369391754326</w:t>
      </w:r>
    </w:p>
    <w:p>
      <w:r>
        <w:t>Jaccard Index: 0.821092830042077</w:t>
      </w:r>
    </w:p>
    <w:p>
      <w:r>
        <w:t>Matthews CorrCoef: 0.8776933004532048</w:t>
      </w:r>
    </w:p>
    <w:p>
      <w:r>
        <w:t>Cohen’s Kappa: 0.877</w:t>
      </w:r>
    </w:p>
    <w:p>
      <w:r>
        <w:t>Specificity: 0.9754000000000002</w:t>
      </w:r>
    </w:p>
    <w:p>
      <w:r>
        <w:t>AUC: 0.9812966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c8r3ty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zcrzlv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0.9628</w:t>
      </w:r>
    </w:p>
    <w:p>
      <w:r>
        <w:t>Precision: 0.9628322187799299</w:t>
      </w:r>
    </w:p>
    <w:p>
      <w:r>
        <w:t>Recall: 0.9628</w:t>
      </w:r>
    </w:p>
    <w:p>
      <w:r>
        <w:t>F1 Score: 0.9627819546530249</w:t>
      </w:r>
    </w:p>
    <w:p>
      <w:r>
        <w:t>Jaccard Index: 0.9287795194199809</w:t>
      </w:r>
    </w:p>
    <w:p>
      <w:r>
        <w:t>Matthews CorrCoef: 0.9535169727531738</w:t>
      </w:r>
    </w:p>
    <w:p>
      <w:r>
        <w:t>Cohen’s Kappa: 0.9535</w:t>
      </w:r>
    </w:p>
    <w:p>
      <w:r>
        <w:t>Specificity: 0.9907</w:t>
      </w:r>
    </w:p>
    <w:p>
      <w:r>
        <w:t>AUC: 0.97675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vhsz1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vtreif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0.9724</w:t>
      </w:r>
    </w:p>
    <w:p>
      <w:r>
        <w:t>Precision: 0.9724667896300739</w:t>
      </w:r>
    </w:p>
    <w:p>
      <w:r>
        <w:t>Recall: 0.9724</w:t>
      </w:r>
    </w:p>
    <w:p>
      <w:r>
        <w:t>F1 Score: 0.9723733792597532</w:t>
      </w:r>
    </w:p>
    <w:p>
      <w:r>
        <w:t>Jaccard Index: 0.9464004984601819</w:t>
      </w:r>
    </w:p>
    <w:p>
      <w:r>
        <w:t>Matthews CorrCoef: 0.9655295456561525</w:t>
      </w:r>
    </w:p>
    <w:p>
      <w:r>
        <w:t>Cohen’s Kappa: 0.9655</w:t>
      </w:r>
    </w:p>
    <w:p>
      <w:r>
        <w:t>Specificity: 0.9931000000000001</w:t>
      </w:r>
    </w:p>
    <w:p>
      <w:r>
        <w:t>AUC: 0.9989861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yh7mau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i9q4o3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0.974</w:t>
      </w:r>
    </w:p>
    <w:p>
      <w:r>
        <w:t>Precision: 0.9740297753242907</w:t>
      </w:r>
    </w:p>
    <w:p>
      <w:r>
        <w:t>Recall: 0.974</w:t>
      </w:r>
    </w:p>
    <w:p>
      <w:r>
        <w:t>F1 Score: 0.9739869115627038</w:t>
      </w:r>
    </w:p>
    <w:p>
      <w:r>
        <w:t>Jaccard Index: 0.9495812670689922</w:t>
      </w:r>
    </w:p>
    <w:p>
      <w:r>
        <w:t>Matthews CorrCoef: 0.9675139323009385</w:t>
      </w:r>
    </w:p>
    <w:p>
      <w:r>
        <w:t>Cohen’s Kappa: 0.9675</w:t>
      </w:r>
    </w:p>
    <w:p>
      <w:r>
        <w:t>Specificity: 0.9935</w:t>
      </w:r>
    </w:p>
    <w:p>
      <w:r>
        <w:t>AUC: 0.9971250000000002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xsxdtw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4jx2py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0.9812</w:t>
      </w:r>
    </w:p>
    <w:p>
      <w:r>
        <w:t>Precision: 0.9811931278625143</w:t>
      </w:r>
    </w:p>
    <w:p>
      <w:r>
        <w:t>Recall: 0.9812</w:t>
      </w:r>
    </w:p>
    <w:p>
      <w:r>
        <w:t>F1 Score: 0.9811898749100543</w:t>
      </w:r>
    </w:p>
    <w:p>
      <w:r>
        <w:t>Jaccard Index: 0.9632402322192837</w:t>
      </w:r>
    </w:p>
    <w:p>
      <w:r>
        <w:t>Matthews CorrCoef: 0.9765033201169325</w:t>
      </w:r>
    </w:p>
    <w:p>
      <w:r>
        <w:t>Cohen’s Kappa: 0.9765</w:t>
      </w:r>
    </w:p>
    <w:p>
      <w:r>
        <w:t>Specificity: 0.9953</w:t>
      </w:r>
    </w:p>
    <w:p>
      <w:r>
        <w:t>AUC: 0.9995376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w9ibip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bxd3ti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0.986</w:t>
      </w:r>
    </w:p>
    <w:p>
      <w:r>
        <w:t>Precision: 0.9859942573452434</w:t>
      </w:r>
    </w:p>
    <w:p>
      <w:r>
        <w:t>Recall: 0.986</w:t>
      </w:r>
    </w:p>
    <w:p>
      <w:r>
        <w:t>F1 Score: 0.9859943631582719</w:t>
      </w:r>
    </w:p>
    <w:p>
      <w:r>
        <w:t>Jaccard Index: 0.9724809382264886</w:t>
      </w:r>
    </w:p>
    <w:p>
      <w:r>
        <w:t>Matthews CorrCoef: 0.9825013755028885</w:t>
      </w:r>
    </w:p>
    <w:p>
      <w:r>
        <w:t>Cohen’s Kappa: 0.9825</w:t>
      </w:r>
    </w:p>
    <w:p>
      <w:r>
        <w:t>Specificity: 0.9964999999999999</w:t>
      </w:r>
    </w:p>
    <w:p>
      <w:r>
        <w:t>AUC: 0.9995552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3nz5gi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5zbnvt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