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0.966</w:t>
      </w:r>
    </w:p>
    <w:p>
      <w:r>
        <w:t>Precision: 0.9659486065458459</w:t>
      </w:r>
    </w:p>
    <w:p>
      <w:r>
        <w:t>Recall: 0.966</w:t>
      </w:r>
    </w:p>
    <w:p>
      <w:r>
        <w:t>F1 Score: 0.9659318418233109</w:t>
      </w:r>
    </w:p>
    <w:p>
      <w:r>
        <w:t>Jaccard Index: 0.934992444362737</w:t>
      </w:r>
    </w:p>
    <w:p>
      <w:r>
        <w:t>Matthews CorrCoef: 0.9575208741825881</w:t>
      </w:r>
    </w:p>
    <w:p>
      <w:r>
        <w:t>Cohen’s Kappa: 0.9575</w:t>
      </w:r>
    </w:p>
    <w:p>
      <w:r>
        <w:t>Specificity: 0.9915</w:t>
      </w:r>
    </w:p>
    <w:p>
      <w:r>
        <w:t>AUC: 0.998161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9vvp9f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_38ld5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0.8892</w:t>
      </w:r>
    </w:p>
    <w:p>
      <w:r>
        <w:t>Precision: 0.8915503797607013</w:t>
      </w:r>
    </w:p>
    <w:p>
      <w:r>
        <w:t>Recall: 0.8892</w:t>
      </w:r>
    </w:p>
    <w:p>
      <w:r>
        <w:t>F1 Score: 0.8884207979467057</w:t>
      </w:r>
    </w:p>
    <w:p>
      <w:r>
        <w:t>Jaccard Index: 0.8009378660796694</w:t>
      </w:r>
    </w:p>
    <w:p>
      <w:r>
        <w:t>Matthews CorrCoef: 0.862414298843487</w:t>
      </w:r>
    </w:p>
    <w:p>
      <w:r>
        <w:t>Cohen’s Kappa: 0.8614999999999999</w:t>
      </w:r>
    </w:p>
    <w:p>
      <w:r>
        <w:t>Specificity: 0.9723</w:t>
      </w:r>
    </w:p>
    <w:p>
      <w:r>
        <w:t>AUC: 0.979777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107if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076_6d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0.9472</w:t>
      </w:r>
    </w:p>
    <w:p>
      <w:r>
        <w:t>Precision: 0.9475369952138957</w:t>
      </w:r>
    </w:p>
    <w:p>
      <w:r>
        <w:t>Recall: 0.9472</w:t>
      </w:r>
    </w:p>
    <w:p>
      <w:r>
        <w:t>F1 Score: 0.9473286907065561</w:t>
      </w:r>
    </w:p>
    <w:p>
      <w:r>
        <w:t>Jaccard Index: 0.9013914555382091</w:t>
      </w:r>
    </w:p>
    <w:p>
      <w:r>
        <w:t>Matthews CorrCoef: 0.9340196146178625</w:t>
      </w:r>
    </w:p>
    <w:p>
      <w:r>
        <w:t>Cohen’s Kappa: 0.9339999999999999</w:t>
      </w:r>
    </w:p>
    <w:p>
      <w:r>
        <w:t>Specificity: 0.9868</w:t>
      </w:r>
    </w:p>
    <w:p>
      <w:r>
        <w:t>AUC: 0.967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ifdorl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chnvls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0.9712</w:t>
      </w:r>
    </w:p>
    <w:p>
      <w:r>
        <w:t>Precision: 0.9711558925732341</w:t>
      </w:r>
    </w:p>
    <w:p>
      <w:r>
        <w:t>Recall: 0.9712</w:t>
      </w:r>
    </w:p>
    <w:p>
      <w:r>
        <w:t>F1 Score: 0.9711536030983323</w:t>
      </w:r>
    </w:p>
    <w:p>
      <w:r>
        <w:t>Jaccard Index: 0.9445847183590184</w:t>
      </w:r>
    </w:p>
    <w:p>
      <w:r>
        <w:t>Matthews CorrCoef: 0.9640121466295717</w:t>
      </w:r>
    </w:p>
    <w:p>
      <w:r>
        <w:t>Cohen’s Kappa: 0.964</w:t>
      </w:r>
    </w:p>
    <w:p>
      <w:r>
        <w:t>Specificity: 0.9928000000000001</w:t>
      </w:r>
    </w:p>
    <w:p>
      <w:r>
        <w:t>AUC: 0.998795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79sb0k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p293r0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0.9684</w:t>
      </w:r>
    </w:p>
    <w:p>
      <w:r>
        <w:t>Precision: 0.9688336370278772</w:t>
      </w:r>
    </w:p>
    <w:p>
      <w:r>
        <w:t>Recall: 0.9684</w:t>
      </w:r>
    </w:p>
    <w:p>
      <w:r>
        <w:t>F1 Score: 0.9684387670823656</w:t>
      </w:r>
    </w:p>
    <w:p>
      <w:r>
        <w:t>Jaccard Index: 0.9395745686590168</w:t>
      </w:r>
    </w:p>
    <w:p>
      <w:r>
        <w:t>Matthews CorrCoef: 0.9605901075783344</w:t>
      </w:r>
    </w:p>
    <w:p>
      <w:r>
        <w:t>Cohen’s Kappa: 0.9605</w:t>
      </w:r>
    </w:p>
    <w:p>
      <w:r>
        <w:t>Specificity: 0.9921000000000001</w:t>
      </w:r>
    </w:p>
    <w:p>
      <w:r>
        <w:t>AUC: 0.9962445000000001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72mkr_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sboent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0.9796</w:t>
      </w:r>
    </w:p>
    <w:p>
      <w:r>
        <w:t>Precision: 0.9795808702659706</w:t>
      </w:r>
    </w:p>
    <w:p>
      <w:r>
        <w:t>Recall: 0.9796</w:t>
      </w:r>
    </w:p>
    <w:p>
      <w:r>
        <w:t>F1 Score: 0.979582600041667</w:t>
      </w:r>
    </w:p>
    <w:p>
      <w:r>
        <w:t>Jaccard Index: 0.9603392595479067</w:t>
      </w:r>
    </w:p>
    <w:p>
      <w:r>
        <w:t>Matthews CorrCoef: 0.9745038980233882</w:t>
      </w:r>
    </w:p>
    <w:p>
      <w:r>
        <w:t>Cohen’s Kappa: 0.9745</w:t>
      </w:r>
    </w:p>
    <w:p>
      <w:r>
        <w:t>Specificity: 0.9949</w:t>
      </w:r>
    </w:p>
    <w:p>
      <w:r>
        <w:t>AUC: 0.9993934000000001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djsm2o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o3ba4h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0.982</w:t>
      </w:r>
    </w:p>
    <w:p>
      <w:r>
        <w:t>Precision: 0.9820014422397911</w:t>
      </w:r>
    </w:p>
    <w:p>
      <w:r>
        <w:t>Recall: 0.982</w:t>
      </w:r>
    </w:p>
    <w:p>
      <w:r>
        <w:t>F1 Score: 0.9819893321712645</w:t>
      </w:r>
    </w:p>
    <w:p>
      <w:r>
        <w:t>Jaccard Index: 0.9649198601228991</w:t>
      </w:r>
    </w:p>
    <w:p>
      <w:r>
        <w:t>Matthews CorrCoef: 0.977505669549325</w:t>
      </w:r>
    </w:p>
    <w:p>
      <w:r>
        <w:t>Cohen’s Kappa: 0.9775</w:t>
      </w:r>
    </w:p>
    <w:p>
      <w:r>
        <w:t>Specificity: 0.9955000000000002</w:t>
      </w:r>
    </w:p>
    <w:p>
      <w:r>
        <w:t>AUC: 0.9993956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0jnxflz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o1s3vj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