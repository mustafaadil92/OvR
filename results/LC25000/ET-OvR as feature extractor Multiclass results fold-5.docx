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0.9684</w:t>
      </w:r>
    </w:p>
    <w:p>
      <w:r>
        <w:t>Precision: 0.9684451397754552</w:t>
      </w:r>
    </w:p>
    <w:p>
      <w:r>
        <w:t>Recall: 0.9684</w:t>
      </w:r>
    </w:p>
    <w:p>
      <w:r>
        <w:t>F1 Score: 0.9683938192735794</w:t>
      </w:r>
    </w:p>
    <w:p>
      <w:r>
        <w:t>Jaccard Index: 0.938982043784278</w:t>
      </w:r>
    </w:p>
    <w:p>
      <w:r>
        <w:t>Matthews CorrCoef: 0.9605142157155897</w:t>
      </w:r>
    </w:p>
    <w:p>
      <w:r>
        <w:t>Cohen’s Kappa: 0.9605</w:t>
      </w:r>
    </w:p>
    <w:p>
      <w:r>
        <w:t>Specificity: 0.9921000000000001</w:t>
      </w:r>
    </w:p>
    <w:p>
      <w:r>
        <w:t>AUC: 0.9990135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m_8vh0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6a1p6u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0.8928</w:t>
      </w:r>
    </w:p>
    <w:p>
      <w:r>
        <w:t>Precision: 0.8957967119235245</w:t>
      </w:r>
    </w:p>
    <w:p>
      <w:r>
        <w:t>Recall: 0.8928</w:t>
      </w:r>
    </w:p>
    <w:p>
      <w:r>
        <w:t>F1 Score: 0.8919704846051776</w:t>
      </w:r>
    </w:p>
    <w:p>
      <w:r>
        <w:t>Jaccard Index: 0.8067843190333329</w:t>
      </w:r>
    </w:p>
    <w:p>
      <w:r>
        <w:t>Matthews CorrCoef: 0.8670897495184131</w:t>
      </w:r>
    </w:p>
    <w:p>
      <w:r>
        <w:t>Cohen’s Kappa: 0.866</w:t>
      </w:r>
    </w:p>
    <w:p>
      <w:r>
        <w:t>Specificity: 0.9732</w:t>
      </w:r>
    </w:p>
    <w:p>
      <w:r>
        <w:t>AUC: 0.9773679999999999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fiet2i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kgen_f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0.96</w:t>
      </w:r>
    </w:p>
    <w:p>
      <w:r>
        <w:t>Precision: 0.9601165764755131</w:t>
      </w:r>
    </w:p>
    <w:p>
      <w:r>
        <w:t>Recall: 0.96</w:t>
      </w:r>
    </w:p>
    <w:p>
      <w:r>
        <w:t>F1 Score: 0.9600338424696414</w:t>
      </w:r>
    </w:p>
    <w:p>
      <w:r>
        <w:t>Jaccard Index: 0.9235736297092493</w:t>
      </w:r>
    </w:p>
    <w:p>
      <w:r>
        <w:t>Matthews CorrCoef: 0.9500123502408303</w:t>
      </w:r>
    </w:p>
    <w:p>
      <w:r>
        <w:t>Cohen’s Kappa: 0.95</w:t>
      </w:r>
    </w:p>
    <w:p>
      <w:r>
        <w:t>Specificity: 0.99</w:t>
      </w:r>
    </w:p>
    <w:p>
      <w:r>
        <w:t>AUC: 0.9712500000000001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ibwid3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ifjaxu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0.9732</w:t>
      </w:r>
    </w:p>
    <w:p>
      <w:r>
        <w:t>Precision: 0.9732321783013987</w:t>
      </w:r>
    </w:p>
    <w:p>
      <w:r>
        <w:t>Recall: 0.9732</w:t>
      </w:r>
    </w:p>
    <w:p>
      <w:r>
        <w:t>F1 Score: 0.9731851470224883</w:t>
      </w:r>
    </w:p>
    <w:p>
      <w:r>
        <w:t>Jaccard Index: 0.9480740329871533</w:t>
      </w:r>
    </w:p>
    <w:p>
      <w:r>
        <w:t>Matthews CorrCoef: 0.9665152710619251</w:t>
      </w:r>
    </w:p>
    <w:p>
      <w:r>
        <w:t>Cohen’s Kappa: 0.9665</w:t>
      </w:r>
    </w:p>
    <w:p>
      <w:r>
        <w:t>Specificity: 0.9933</w:t>
      </w:r>
    </w:p>
    <w:p>
      <w:r>
        <w:t>AUC: 0.99923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574ntg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cy45iv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0.97</w:t>
      </w:r>
    </w:p>
    <w:p>
      <w:r>
        <w:t>Precision: 0.9700437496177019</w:t>
      </w:r>
    </w:p>
    <w:p>
      <w:r>
        <w:t>Recall: 0.97</w:t>
      </w:r>
    </w:p>
    <w:p>
      <w:r>
        <w:t>F1 Score: 0.9700153370035001</w:t>
      </w:r>
    </w:p>
    <w:p>
      <w:r>
        <w:t>Jaccard Index: 0.9420418585822657</w:t>
      </w:r>
    </w:p>
    <w:p>
      <w:r>
        <w:t>Matthews CorrCoef: 0.9625032725166898</w:t>
      </w:r>
    </w:p>
    <w:p>
      <w:r>
        <w:t>Cohen’s Kappa: 0.9625</w:t>
      </w:r>
    </w:p>
    <w:p>
      <w:r>
        <w:t>Specificity: 0.9925</w:t>
      </w:r>
    </w:p>
    <w:p>
      <w:r>
        <w:t>AUC: 0.999186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66kcax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s85x3n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0.9832</w:t>
      </w:r>
    </w:p>
    <w:p>
      <w:r>
        <w:t>Precision: 0.9832654409464127</w:t>
      </w:r>
    </w:p>
    <w:p>
      <w:r>
        <w:t>Recall: 0.9832</w:t>
      </w:r>
    </w:p>
    <w:p>
      <w:r>
        <w:t>F1 Score: 0.983199320952865</w:t>
      </w:r>
    </w:p>
    <w:p>
      <w:r>
        <w:t>Jaccard Index: 0.9670437995862255</w:t>
      </w:r>
    </w:p>
    <w:p>
      <w:r>
        <w:t>Matthews CorrCoef: 0.9790166434244086</w:t>
      </w:r>
    </w:p>
    <w:p>
      <w:r>
        <w:t>Cohen’s Kappa: 0.979</w:t>
      </w:r>
    </w:p>
    <w:p>
      <w:r>
        <w:t>Specificity: 0.9958</w:t>
      </w:r>
    </w:p>
    <w:p>
      <w:r>
        <w:t>AUC: 0.9996440000000001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fp2sie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mf80d9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0.9832</w:t>
      </w:r>
    </w:p>
    <w:p>
      <w:r>
        <w:t>Precision: 0.9832152852606312</w:t>
      </w:r>
    </w:p>
    <w:p>
      <w:r>
        <w:t>Recall: 0.9832</w:t>
      </w:r>
    </w:p>
    <w:p>
      <w:r>
        <w:t>F1 Score: 0.9831884413162676</w:t>
      </w:r>
    </w:p>
    <w:p>
      <w:r>
        <w:t>Jaccard Index: 0.967026386022282</w:t>
      </w:r>
    </w:p>
    <w:p>
      <w:r>
        <w:t>Matthews CorrCoef: 0.9790095943410371</w:t>
      </w:r>
    </w:p>
    <w:p>
      <w:r>
        <w:t>Cohen’s Kappa: 0.979</w:t>
      </w:r>
    </w:p>
    <w:p>
      <w:r>
        <w:t>Specificity: 0.9958</w:t>
      </w:r>
    </w:p>
    <w:p>
      <w:r>
        <w:t>AUC: 0.999735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ryj1sn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8h0pvfq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0.2</w:t>
      </w:r>
    </w:p>
    <w:p>
      <w:r>
        <w:t>Precision: 0.04</w:t>
      </w:r>
    </w:p>
    <w:p>
      <w:r>
        <w:t>Recall: 0.2</w:t>
      </w:r>
    </w:p>
    <w:p>
      <w:r>
        <w:t>F1 Score: 0.06666666666666667</w:t>
      </w:r>
    </w:p>
    <w:p>
      <w:r>
        <w:t>Jaccard Index: 0.04</w:t>
      </w:r>
    </w:p>
    <w:p>
      <w:r>
        <w:t>Matthews CorrCoef: 0.0</w:t>
      </w:r>
    </w:p>
    <w:p>
      <w:r>
        <w:t>Cohen’s Kappa: 0.0</w:t>
      </w:r>
    </w:p>
    <w:p>
      <w:r>
        <w:t>Specificity: 0.8</w:t>
      </w:r>
    </w:p>
    <w:p>
      <w:r>
        <w:t>AUC: 0.999649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r3rpp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q8o01x_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