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0.9676</w:t>
      </w:r>
    </w:p>
    <w:p>
      <w:r>
        <w:t>Precision: 0.9676436053878198</w:t>
      </w:r>
    </w:p>
    <w:p>
      <w:r>
        <w:t>Recall: 0.9676</w:t>
      </w:r>
    </w:p>
    <w:p>
      <w:r>
        <w:t>F1 Score: 0.9675847785889219</w:t>
      </w:r>
    </w:p>
    <w:p>
      <w:r>
        <w:t>Jaccard Index: 0.9379061615863846</w:t>
      </w:r>
    </w:p>
    <w:p>
      <w:r>
        <w:t>Matthews CorrCoef: 0.959518422930582</w:t>
      </w:r>
    </w:p>
    <w:p>
      <w:r>
        <w:t>Cohen’s Kappa: 0.9595</w:t>
      </w:r>
    </w:p>
    <w:p>
      <w:r>
        <w:t>Specificity: 0.9919</w:t>
      </w:r>
    </w:p>
    <w:p>
      <w:r>
        <w:t>AUC: 0.9981180000000001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3yki6m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uiswrs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0.8892</w:t>
      </w:r>
    </w:p>
    <w:p>
      <w:r>
        <w:t>Precision: 0.8915503797607013</w:t>
      </w:r>
    </w:p>
    <w:p>
      <w:r>
        <w:t>Recall: 0.8892</w:t>
      </w:r>
    </w:p>
    <w:p>
      <w:r>
        <w:t>F1 Score: 0.8884207979467057</w:t>
      </w:r>
    </w:p>
    <w:p>
      <w:r>
        <w:t>Jaccard Index: 0.8009378660796694</w:t>
      </w:r>
    </w:p>
    <w:p>
      <w:r>
        <w:t>Matthews CorrCoef: 0.862414298843487</w:t>
      </w:r>
    </w:p>
    <w:p>
      <w:r>
        <w:t>Cohen’s Kappa: 0.8614999999999999</w:t>
      </w:r>
    </w:p>
    <w:p>
      <w:r>
        <w:t>Specificity: 0.9723</w:t>
      </w:r>
    </w:p>
    <w:p>
      <w:r>
        <w:t>AUC: 0.9832365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n01z_q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fpbnbu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0.96</w:t>
      </w:r>
    </w:p>
    <w:p>
      <w:r>
        <w:t>Precision: 0.9601846525293671</w:t>
      </w:r>
    </w:p>
    <w:p>
      <w:r>
        <w:t>Recall: 0.96</w:t>
      </w:r>
    </w:p>
    <w:p>
      <w:r>
        <w:t>F1 Score: 0.9600548263338442</w:t>
      </w:r>
    </w:p>
    <w:p>
      <w:r>
        <w:t>Jaccard Index: 0.9236522377715927</w:t>
      </w:r>
    </w:p>
    <w:p>
      <w:r>
        <w:t>Matthews CorrCoef: 0.9500186205474459</w:t>
      </w:r>
    </w:p>
    <w:p>
      <w:r>
        <w:t>Cohen’s Kappa: 0.95</w:t>
      </w:r>
    </w:p>
    <w:p>
      <w:r>
        <w:t>Specificity: 0.99</w:t>
      </w:r>
    </w:p>
    <w:p>
      <w:r>
        <w:t>AUC: 0.96825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tayw7m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32uv3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0.968</w:t>
      </w:r>
    </w:p>
    <w:p>
      <w:r>
        <w:t>Precision: 0.9679329817423579</w:t>
      </w:r>
    </w:p>
    <w:p>
      <w:r>
        <w:t>Recall: 0.968</w:t>
      </w:r>
    </w:p>
    <w:p>
      <w:r>
        <w:t>F1 Score: 0.9679198997280193</w:t>
      </w:r>
    </w:p>
    <w:p>
      <w:r>
        <w:t>Jaccard Index: 0.9385709606052249</w:t>
      </w:r>
    </w:p>
    <w:p>
      <w:r>
        <w:t>Matthews CorrCoef: 0.9600232328433556</w:t>
      </w:r>
    </w:p>
    <w:p>
      <w:r>
        <w:t>Cohen’s Kappa: 0.96</w:t>
      </w:r>
    </w:p>
    <w:p>
      <w:r>
        <w:t>Specificity: 0.992</w:t>
      </w:r>
    </w:p>
    <w:p>
      <w:r>
        <w:t>AUC: 0.998389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8vgnn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yl0nci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0.974</w:t>
      </w:r>
    </w:p>
    <w:p>
      <w:r>
        <w:t>Precision: 0.9743093184789888</w:t>
      </w:r>
    </w:p>
    <w:p>
      <w:r>
        <w:t>Recall: 0.974</w:t>
      </w:r>
    </w:p>
    <w:p>
      <w:r>
        <w:t>F1 Score: 0.9740296400095071</w:t>
      </w:r>
    </w:p>
    <w:p>
      <w:r>
        <w:t>Jaccard Index: 0.9500359439345133</w:t>
      </w:r>
    </w:p>
    <w:p>
      <w:r>
        <w:t>Matthews CorrCoef: 0.9675634742459341</w:t>
      </w:r>
    </w:p>
    <w:p>
      <w:r>
        <w:t>Cohen’s Kappa: 0.9675</w:t>
      </w:r>
    </w:p>
    <w:p>
      <w:r>
        <w:t>Specificity: 0.9934999999999998</w:t>
      </w:r>
    </w:p>
    <w:p>
      <w:r>
        <w:t>AUC: 0.9947195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h6wi3t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oet_q7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0.9808</w:t>
      </w:r>
    </w:p>
    <w:p>
      <w:r>
        <w:t>Precision: 0.980812942385303</w:t>
      </w:r>
    </w:p>
    <w:p>
      <w:r>
        <w:t>Recall: 0.9808</w:t>
      </w:r>
    </w:p>
    <w:p>
      <w:r>
        <w:t>F1 Score: 0.9807881606718509</w:t>
      </w:r>
    </w:p>
    <w:p>
      <w:r>
        <w:t>Jaccard Index: 0.9626821986493871</w:t>
      </w:r>
    </w:p>
    <w:p>
      <w:r>
        <w:t>Matthews CorrCoef: 0.9760091745293611</w:t>
      </w:r>
    </w:p>
    <w:p>
      <w:r>
        <w:t>Cohen’s Kappa: 0.976</w:t>
      </w:r>
    </w:p>
    <w:p>
      <w:r>
        <w:t>Specificity: 0.9952</w:t>
      </w:r>
    </w:p>
    <w:p>
      <w:r>
        <w:t>AUC: 0.9991709999999999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l9i7c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xw9bk4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0.9804</w:t>
      </w:r>
    </w:p>
    <w:p>
      <w:r>
        <w:t>Precision: 0.9804280997637943</w:t>
      </w:r>
    </w:p>
    <w:p>
      <w:r>
        <w:t>Recall: 0.9804</w:t>
      </w:r>
    </w:p>
    <w:p>
      <w:r>
        <w:t>F1 Score: 0.9803800160863422</w:t>
      </w:r>
    </w:p>
    <w:p>
      <w:r>
        <w:t>Jaccard Index: 0.9619720716504169</w:t>
      </w:r>
    </w:p>
    <w:p>
      <w:r>
        <w:t>Matthews CorrCoef: 0.9755169741430264</w:t>
      </w:r>
    </w:p>
    <w:p>
      <w:r>
        <w:t>Cohen’s Kappa: 0.9755</w:t>
      </w:r>
    </w:p>
    <w:p>
      <w:r>
        <w:t>Specificity: 0.9951000000000001</w:t>
      </w:r>
    </w:p>
    <w:p>
      <w:r>
        <w:t>AUC: 0.999301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ifjf__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bx24ec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0.2</w:t>
      </w:r>
    </w:p>
    <w:p>
      <w:r>
        <w:t>Precision: 0.04</w:t>
      </w:r>
    </w:p>
    <w:p>
      <w:r>
        <w:t>Recall: 0.2</w:t>
      </w:r>
    </w:p>
    <w:p>
      <w:r>
        <w:t>F1 Score: 0.06666666666666667</w:t>
      </w:r>
    </w:p>
    <w:p>
      <w:r>
        <w:t>Jaccard Index: 0.04</w:t>
      </w:r>
    </w:p>
    <w:p>
      <w:r>
        <w:t>Matthews CorrCoef: 0.0</w:t>
      </w:r>
    </w:p>
    <w:p>
      <w:r>
        <w:t>Cohen’s Kappa: 0.0</w:t>
      </w:r>
    </w:p>
    <w:p>
      <w:r>
        <w:t>Specificity: 0.8</w:t>
      </w:r>
    </w:p>
    <w:p>
      <w:r>
        <w:t>AUC: 0.9991309999999999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oznpmc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073luk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