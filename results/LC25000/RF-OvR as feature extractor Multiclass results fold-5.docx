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0.9652</w:t>
      </w:r>
    </w:p>
    <w:p>
      <w:r>
        <w:t>Precision: 0.965237671594467</w:t>
      </w:r>
    </w:p>
    <w:p>
      <w:r>
        <w:t>Recall: 0.9652</w:t>
      </w:r>
    </w:p>
    <w:p>
      <w:r>
        <w:t>F1 Score: 0.9651584115090563</w:t>
      </w:r>
    </w:p>
    <w:p>
      <w:r>
        <w:t>Jaccard Index: 0.9329191326671995</w:t>
      </w:r>
    </w:p>
    <w:p>
      <w:r>
        <w:t>Matthews CorrCoef: 0.9565300355146801</w:t>
      </w:r>
    </w:p>
    <w:p>
      <w:r>
        <w:t>Cohen’s Kappa: 0.9565</w:t>
      </w:r>
    </w:p>
    <w:p>
      <w:r>
        <w:t>Specificity: 0.9913000000000001</w:t>
      </w:r>
    </w:p>
    <w:p>
      <w:r>
        <w:t>AUC: 0.9979153000000001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mxwagl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7vle_m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0.8928</w:t>
      </w:r>
    </w:p>
    <w:p>
      <w:r>
        <w:t>Precision: 0.8957967119235245</w:t>
      </w:r>
    </w:p>
    <w:p>
      <w:r>
        <w:t>Recall: 0.8928</w:t>
      </w:r>
    </w:p>
    <w:p>
      <w:r>
        <w:t>F1 Score: 0.8919704846051776</w:t>
      </w:r>
    </w:p>
    <w:p>
      <w:r>
        <w:t>Jaccard Index: 0.8067843190333329</w:t>
      </w:r>
    </w:p>
    <w:p>
      <w:r>
        <w:t>Matthews CorrCoef: 0.8670897495184131</w:t>
      </w:r>
    </w:p>
    <w:p>
      <w:r>
        <w:t>Cohen’s Kappa: 0.866</w:t>
      </w:r>
    </w:p>
    <w:p>
      <w:r>
        <w:t>Specificity: 0.9732</w:t>
      </w:r>
    </w:p>
    <w:p>
      <w:r>
        <w:t>AUC: 0.9801826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uyoo_h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bsmxci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0.9548</w:t>
      </w:r>
    </w:p>
    <w:p>
      <w:r>
        <w:t>Precision: 0.9549368337661787</w:t>
      </w:r>
    </w:p>
    <w:p>
      <w:r>
        <w:t>Recall: 0.9548</w:t>
      </w:r>
    </w:p>
    <w:p>
      <w:r>
        <w:t>F1 Score: 0.9548407930651256</w:t>
      </w:r>
    </w:p>
    <w:p>
      <w:r>
        <w:t>Jaccard Index: 0.9140293981460127</w:t>
      </w:r>
    </w:p>
    <w:p>
      <w:r>
        <w:t>Matthews CorrCoef: 0.943513775401682</w:t>
      </w:r>
    </w:p>
    <w:p>
      <w:r>
        <w:t>Cohen’s Kappa: 0.9435</w:t>
      </w:r>
    </w:p>
    <w:p>
      <w:r>
        <w:t>Specificity: 0.9887</w:t>
      </w:r>
    </w:p>
    <w:p>
      <w:r>
        <w:t>AUC: 0.9717500000000001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um4e4n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664qqq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0.9672</w:t>
      </w:r>
    </w:p>
    <w:p>
      <w:r>
        <w:t>Precision: 0.9671986898884332</w:t>
      </w:r>
    </w:p>
    <w:p>
      <w:r>
        <w:t>Recall: 0.9672</w:t>
      </w:r>
    </w:p>
    <w:p>
      <w:r>
        <w:t>F1 Score: 0.9671674141492087</w:t>
      </w:r>
    </w:p>
    <w:p>
      <w:r>
        <w:t>Jaccard Index: 0.9366888443458669</w:t>
      </w:r>
    </w:p>
    <w:p>
      <w:r>
        <w:t>Matthews CorrCoef: 0.9590157279869096</w:t>
      </w:r>
    </w:p>
    <w:p>
      <w:r>
        <w:t>Cohen’s Kappa: 0.959</w:t>
      </w:r>
    </w:p>
    <w:p>
      <w:r>
        <w:t>Specificity: 0.9918000000000001</w:t>
      </w:r>
    </w:p>
    <w:p>
      <w:r>
        <w:t>AUC: 0.9987270999999998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idsx3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02wy_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0.9744</w:t>
      </w:r>
    </w:p>
    <w:p>
      <w:r>
        <w:t>Precision: 0.9747198211436995</w:t>
      </w:r>
    </w:p>
    <w:p>
      <w:r>
        <w:t>Recall: 0.9744</w:t>
      </w:r>
    </w:p>
    <w:p>
      <w:r>
        <w:t>F1 Score: 0.974418951666229</w:t>
      </w:r>
    </w:p>
    <w:p>
      <w:r>
        <w:t>Jaccard Index: 0.9502505509269875</w:t>
      </w:r>
    </w:p>
    <w:p>
      <w:r>
        <w:t>Matthews CorrCoef: 0.968070090811954</w:t>
      </w:r>
    </w:p>
    <w:p>
      <w:r>
        <w:t>Cohen’s Kappa: 0.968</w:t>
      </w:r>
    </w:p>
    <w:p>
      <w:r>
        <w:t>Specificity: 0.9936</w:t>
      </w:r>
    </w:p>
    <w:p>
      <w:r>
        <w:t>AUC: 0.9944703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b38jp1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7_bv4l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0.9812</w:t>
      </w:r>
    </w:p>
    <w:p>
      <w:r>
        <w:t>Precision: 0.9813690187774348</w:t>
      </w:r>
    </w:p>
    <w:p>
      <w:r>
        <w:t>Recall: 0.9812</w:t>
      </w:r>
    </w:p>
    <w:p>
      <w:r>
        <w:t>F1 Score: 0.9811890002040238</w:t>
      </w:r>
    </w:p>
    <w:p>
      <w:r>
        <w:t>Jaccard Index: 0.9631543644426489</w:t>
      </w:r>
    </w:p>
    <w:p>
      <w:r>
        <w:t>Matthews CorrCoef: 0.976547656688498</w:t>
      </w:r>
    </w:p>
    <w:p>
      <w:r>
        <w:t>Cohen’s Kappa: 0.9765</w:t>
      </w:r>
    </w:p>
    <w:p>
      <w:r>
        <w:t>Specificity: 0.9953</w:t>
      </w:r>
    </w:p>
    <w:p>
      <w:r>
        <w:t>AUC: 0.9992286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52z11q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u8cr42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0.9832</w:t>
      </w:r>
    </w:p>
    <w:p>
      <w:r>
        <w:t>Precision: 0.9833072412347832</w:t>
      </w:r>
    </w:p>
    <w:p>
      <w:r>
        <w:t>Recall: 0.9832</w:t>
      </w:r>
    </w:p>
    <w:p>
      <w:r>
        <w:t>F1 Score: 0.9831949708843766</w:t>
      </w:r>
    </w:p>
    <w:p>
      <w:r>
        <w:t>Jaccard Index: 0.9670103263702529</w:t>
      </w:r>
    </w:p>
    <w:p>
      <w:r>
        <w:t>Matthews CorrCoef: 0.9790291755041515</w:t>
      </w:r>
    </w:p>
    <w:p>
      <w:r>
        <w:t>Cohen’s Kappa: 0.979</w:t>
      </w:r>
    </w:p>
    <w:p>
      <w:r>
        <w:t>Specificity: 0.9958</w:t>
      </w:r>
    </w:p>
    <w:p>
      <w:r>
        <w:t>AUC: 0.9993297999999999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y7i6gm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yo_ejz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