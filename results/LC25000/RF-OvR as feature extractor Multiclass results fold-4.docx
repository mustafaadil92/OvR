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0.9628</w:t>
      </w:r>
    </w:p>
    <w:p>
      <w:r>
        <w:t>Precision: 0.9628991886958959</w:t>
      </w:r>
    </w:p>
    <w:p>
      <w:r>
        <w:t>Recall: 0.9628</w:t>
      </w:r>
    </w:p>
    <w:p>
      <w:r>
        <w:t>F1 Score: 0.9628253632085889</w:t>
      </w:r>
    </w:p>
    <w:p>
      <w:r>
        <w:t>Jaccard Index: 0.9286380599535727</w:t>
      </w:r>
    </w:p>
    <w:p>
      <w:r>
        <w:t>Matthews CorrCoef: 0.9535120143270712</w:t>
      </w:r>
    </w:p>
    <w:p>
      <w:r>
        <w:t>Cohen’s Kappa: 0.9535</w:t>
      </w:r>
    </w:p>
    <w:p>
      <w:r>
        <w:t>Specificity: 0.9907</w:t>
      </w:r>
    </w:p>
    <w:p>
      <w:r>
        <w:t>AUC: 0.9981036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97dld4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01q4s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0.8844</w:t>
      </w:r>
    </w:p>
    <w:p>
      <w:r>
        <w:t>Precision: 0.8858241402989064</w:t>
      </w:r>
    </w:p>
    <w:p>
      <w:r>
        <w:t>Recall: 0.8844</w:t>
      </w:r>
    </w:p>
    <w:p>
      <w:r>
        <w:t>F1 Score: 0.8834473893799004</w:t>
      </w:r>
    </w:p>
    <w:p>
      <w:r>
        <w:t>Jaccard Index: 0.7929033144844714</w:t>
      </w:r>
    </w:p>
    <w:p>
      <w:r>
        <w:t>Matthews CorrCoef: 0.8562989571350202</w:t>
      </w:r>
    </w:p>
    <w:p>
      <w:r>
        <w:t>Cohen’s Kappa: 0.8555</w:t>
      </w:r>
    </w:p>
    <w:p>
      <w:r>
        <w:t>Specificity: 0.9711000000000001</w:t>
      </w:r>
    </w:p>
    <w:p>
      <w:r>
        <w:t>AUC: 0.9825375999999999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jnmz3q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o9djur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0.9604</w:t>
      </w:r>
    </w:p>
    <w:p>
      <w:r>
        <w:t>Precision: 0.960672984068707</w:t>
      </w:r>
    </w:p>
    <w:p>
      <w:r>
        <w:t>Recall: 0.9604</w:t>
      </w:r>
    </w:p>
    <w:p>
      <w:r>
        <w:t>F1 Score: 0.9604981433483177</w:t>
      </w:r>
    </w:p>
    <w:p>
      <w:r>
        <w:t>Jaccard Index: 0.9246531629112414</w:t>
      </w:r>
    </w:p>
    <w:p>
      <w:r>
        <w:t>Matthews CorrCoef: 0.9505188204589694</w:t>
      </w:r>
    </w:p>
    <w:p>
      <w:r>
        <w:t>Cohen’s Kappa: 0.9505</w:t>
      </w:r>
    </w:p>
    <w:p>
      <w:r>
        <w:t>Specificity: 0.9901</w:t>
      </w:r>
    </w:p>
    <w:p>
      <w:r>
        <w:t>AUC: 0.97525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t01m0sq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mkxvy5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0.9692</w:t>
      </w:r>
    </w:p>
    <w:p>
      <w:r>
        <w:t>Precision: 0.9692137719517808</w:t>
      </w:r>
    </w:p>
    <w:p>
      <w:r>
        <w:t>Recall: 0.9692</w:t>
      </w:r>
    </w:p>
    <w:p>
      <w:r>
        <w:t>F1 Score: 0.9691896030768976</w:t>
      </w:r>
    </w:p>
    <w:p>
      <w:r>
        <w:t>Jaccard Index: 0.9405206419670685</w:t>
      </w:r>
    </w:p>
    <w:p>
      <w:r>
        <w:t>Matthews CorrCoef: 0.9615084613116894</w:t>
      </w:r>
    </w:p>
    <w:p>
      <w:r>
        <w:t>Cohen’s Kappa: 0.9615</w:t>
      </w:r>
    </w:p>
    <w:p>
      <w:r>
        <w:t>Specificity: 0.9923</w:t>
      </w:r>
    </w:p>
    <w:p>
      <w:r>
        <w:t>AUC: 0.9987753000000001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faotlv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pjdvnv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0.9732</w:t>
      </w:r>
    </w:p>
    <w:p>
      <w:r>
        <w:t>Precision: 0.9734200439794293</w:t>
      </w:r>
    </w:p>
    <w:p>
      <w:r>
        <w:t>Recall: 0.9732</w:t>
      </w:r>
    </w:p>
    <w:p>
      <w:r>
        <w:t>F1 Score: 0.9732221671917985</w:t>
      </w:r>
    </w:p>
    <w:p>
      <w:r>
        <w:t>Jaccard Index: 0.9480416630460393</w:t>
      </w:r>
    </w:p>
    <w:p>
      <w:r>
        <w:t>Matthews CorrCoef: 0.9665440754147813</w:t>
      </w:r>
    </w:p>
    <w:p>
      <w:r>
        <w:t>Cohen’s Kappa: 0.9665</w:t>
      </w:r>
    </w:p>
    <w:p>
      <w:r>
        <w:t>Specificity: 0.9933</w:t>
      </w:r>
    </w:p>
    <w:p>
      <w:r>
        <w:t>AUC: 0.9951264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x_t90p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rc_gti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0.978</w:t>
      </w:r>
    </w:p>
    <w:p>
      <w:r>
        <w:t>Precision: 0.9780241196621111</w:t>
      </w:r>
    </w:p>
    <w:p>
      <w:r>
        <w:t>Recall: 0.978</w:t>
      </w:r>
    </w:p>
    <w:p>
      <w:r>
        <w:t>F1 Score: 0.9780021940815934</w:t>
      </w:r>
    </w:p>
    <w:p>
      <w:r>
        <w:t>Jaccard Index: 0.9571116565424216</w:t>
      </w:r>
    </w:p>
    <w:p>
      <w:r>
        <w:t>Matthews CorrCoef: 0.9725048625364691</w:t>
      </w:r>
    </w:p>
    <w:p>
      <w:r>
        <w:t>Cohen’s Kappa: 0.9725</w:t>
      </w:r>
    </w:p>
    <w:p>
      <w:r>
        <w:t>Specificity: 0.9945</w:t>
      </w:r>
    </w:p>
    <w:p>
      <w:r>
        <w:t>AUC: 0.9992502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noe9ih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k_8eav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0.9812</w:t>
      </w:r>
    </w:p>
    <w:p>
      <w:r>
        <w:t>Precision: 0.9812421536590942</w:t>
      </w:r>
    </w:p>
    <w:p>
      <w:r>
        <w:t>Recall: 0.9812</w:t>
      </w:r>
    </w:p>
    <w:p>
      <w:r>
        <w:t>F1 Score: 0.981212551855795</w:t>
      </w:r>
    </w:p>
    <w:p>
      <w:r>
        <w:t>Jaccard Index: 0.9633183192117288</w:t>
      </w:r>
    </w:p>
    <w:p>
      <w:r>
        <w:t>Matthews CorrCoef: 0.9765042966283577</w:t>
      </w:r>
    </w:p>
    <w:p>
      <w:r>
        <w:t>Cohen’s Kappa: 0.9765</w:t>
      </w:r>
    </w:p>
    <w:p>
      <w:r>
        <w:t>Specificity: 0.9953000000000001</w:t>
      </w:r>
    </w:p>
    <w:p>
      <w:r>
        <w:t>AUC: 0.9993242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n5m24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ns496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