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0.966</w:t>
      </w:r>
    </w:p>
    <w:p>
      <w:r>
        <w:t>Precision: 0.966021134446044</w:t>
      </w:r>
    </w:p>
    <w:p>
      <w:r>
        <w:t>Recall: 0.966</w:t>
      </w:r>
    </w:p>
    <w:p>
      <w:r>
        <w:t>F1 Score: 0.9659968654219491</w:t>
      </w:r>
    </w:p>
    <w:p>
      <w:r>
        <w:t>Jaccard Index: 0.9345956740572615</w:t>
      </w:r>
    </w:p>
    <w:p>
      <w:r>
        <w:t>Matthews CorrCoef: 0.9575067025703771</w:t>
      </w:r>
    </w:p>
    <w:p>
      <w:r>
        <w:t>Cohen’s Kappa: 0.9575</w:t>
      </w:r>
    </w:p>
    <w:p>
      <w:r>
        <w:t>Specificity: 0.9914999999999999</w:t>
      </w:r>
    </w:p>
    <w:p>
      <w:r>
        <w:t>AUC: 0.9981270000000001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7vh8jk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jtrbx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0.8844</w:t>
      </w:r>
    </w:p>
    <w:p>
      <w:r>
        <w:t>Precision: 0.8858241402989064</w:t>
      </w:r>
    </w:p>
    <w:p>
      <w:r>
        <w:t>Recall: 0.8844</w:t>
      </w:r>
    </w:p>
    <w:p>
      <w:r>
        <w:t>F1 Score: 0.8834473893799004</w:t>
      </w:r>
    </w:p>
    <w:p>
      <w:r>
        <w:t>Jaccard Index: 0.7929033144844714</w:t>
      </w:r>
    </w:p>
    <w:p>
      <w:r>
        <w:t>Matthews CorrCoef: 0.8562989571350202</w:t>
      </w:r>
    </w:p>
    <w:p>
      <w:r>
        <w:t>Cohen’s Kappa: 0.8555</w:t>
      </w:r>
    </w:p>
    <w:p>
      <w:r>
        <w:t>Specificity: 0.9711000000000001</w:t>
      </w:r>
    </w:p>
    <w:p>
      <w:r>
        <w:t>AUC: 0.986577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0td9b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_zrhd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0.9596</w:t>
      </w:r>
    </w:p>
    <w:p>
      <w:r>
        <w:t>Precision: 0.9596847311984431</w:t>
      </w:r>
    </w:p>
    <w:p>
      <w:r>
        <w:t>Recall: 0.9596</w:t>
      </w:r>
    </w:p>
    <w:p>
      <w:r>
        <w:t>F1 Score: 0.959638185975341</w:t>
      </w:r>
    </w:p>
    <w:p>
      <w:r>
        <w:t>Jaccard Index: 0.9230415942302519</w:t>
      </w:r>
    </w:p>
    <w:p>
      <w:r>
        <w:t>Matthews CorrCoef: 0.9495020889068934</w:t>
      </w:r>
    </w:p>
    <w:p>
      <w:r>
        <w:t>Cohen’s Kappa: 0.9495</w:t>
      </w:r>
    </w:p>
    <w:p>
      <w:r>
        <w:t>Specificity: 0.9899000000000001</w:t>
      </w:r>
    </w:p>
    <w:p>
      <w:r>
        <w:t>AUC: 0.96575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stq8ai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fqqfz3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</w:t>
      </w:r>
    </w:p>
    <w:p>
      <w:r>
        <w:t>Precision: 0.970042781212846</w:t>
      </w:r>
    </w:p>
    <w:p>
      <w:r>
        <w:t>Recall: 0.97</w:t>
      </w:r>
    </w:p>
    <w:p>
      <w:r>
        <w:t>F1 Score: 0.969995398504066</w:t>
      </w:r>
    </w:p>
    <w:p>
      <w:r>
        <w:t>Jaccard Index: 0.9419699683428946</w:t>
      </w:r>
    </w:p>
    <w:p>
      <w:r>
        <w:t>Matthews CorrCoef: 0.9625127052515645</w:t>
      </w:r>
    </w:p>
    <w:p>
      <w:r>
        <w:t>Cohen’s Kappa: 0.9625</w:t>
      </w:r>
    </w:p>
    <w:p>
      <w:r>
        <w:t>Specificity: 0.9925</w:t>
      </w:r>
    </w:p>
    <w:p>
      <w:r>
        <w:t>AUC: 0.9985365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mno6h7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or4x4dj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0.9732</w:t>
      </w:r>
    </w:p>
    <w:p>
      <w:r>
        <w:t>Precision: 0.9734904190844876</w:t>
      </w:r>
    </w:p>
    <w:p>
      <w:r>
        <w:t>Recall: 0.9732</w:t>
      </w:r>
    </w:p>
    <w:p>
      <w:r>
        <w:t>F1 Score: 0.9732754276295407</w:t>
      </w:r>
    </w:p>
    <w:p>
      <w:r>
        <w:t>Jaccard Index: 0.9482674271711873</w:t>
      </w:r>
    </w:p>
    <w:p>
      <w:r>
        <w:t>Matthews CorrCoef: 0.9665357624848301</w:t>
      </w:r>
    </w:p>
    <w:p>
      <w:r>
        <w:t>Cohen’s Kappa: 0.9665</w:t>
      </w:r>
    </w:p>
    <w:p>
      <w:r>
        <w:t>Specificity: 0.9933</w:t>
      </w:r>
    </w:p>
    <w:p>
      <w:r>
        <w:t>AUC: 0.994965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u94v3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kascd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0.9816</w:t>
      </w:r>
    </w:p>
    <w:p>
      <w:r>
        <w:t>Precision: 0.9816605091146232</w:t>
      </w:r>
    </w:p>
    <w:p>
      <w:r>
        <w:t>Recall: 0.9816</w:t>
      </w:r>
    </w:p>
    <w:p>
      <w:r>
        <w:t>F1 Score: 0.9816071004114026</w:t>
      </w:r>
    </w:p>
    <w:p>
      <w:r>
        <w:t>Jaccard Index: 0.9639745756098924</w:t>
      </w:r>
    </w:p>
    <w:p>
      <w:r>
        <w:t>Matthews CorrCoef: 0.9770115288040603</w:t>
      </w:r>
    </w:p>
    <w:p>
      <w:r>
        <w:t>Cohen’s Kappa: 0.977</w:t>
      </w:r>
    </w:p>
    <w:p>
      <w:r>
        <w:t>Specificity: 0.9954000000000001</w:t>
      </w:r>
    </w:p>
    <w:p>
      <w:r>
        <w:t>AUC: 0.9994000000000001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x69yve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0jdm0x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0.9804</w:t>
      </w:r>
    </w:p>
    <w:p>
      <w:r>
        <w:t>Precision: 0.9804691944596945</w:t>
      </w:r>
    </w:p>
    <w:p>
      <w:r>
        <w:t>Recall: 0.9804</w:t>
      </w:r>
    </w:p>
    <w:p>
      <w:r>
        <w:t>F1 Score: 0.9804175353060751</w:t>
      </w:r>
    </w:p>
    <w:p>
      <w:r>
        <w:t>Jaccard Index: 0.9617203493115758</w:t>
      </w:r>
    </w:p>
    <w:p>
      <w:r>
        <w:t>Matthews CorrCoef: 0.9755085845133157</w:t>
      </w:r>
    </w:p>
    <w:p>
      <w:r>
        <w:t>Cohen’s Kappa: 0.9755</w:t>
      </w:r>
    </w:p>
    <w:p>
      <w:r>
        <w:t>Specificity: 0.9951000000000001</w:t>
      </w:r>
    </w:p>
    <w:p>
      <w:r>
        <w:t>AUC: 0.999521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w6nm0v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9_r75r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0.2</w:t>
      </w:r>
    </w:p>
    <w:p>
      <w:r>
        <w:t>Precision: 0.04</w:t>
      </w:r>
    </w:p>
    <w:p>
      <w:r>
        <w:t>Recall: 0.2</w:t>
      </w:r>
    </w:p>
    <w:p>
      <w:r>
        <w:t>F1 Score: 0.06666666666666667</w:t>
      </w:r>
    </w:p>
    <w:p>
      <w:r>
        <w:t>Jaccard Index: 0.04</w:t>
      </w:r>
    </w:p>
    <w:p>
      <w:r>
        <w:t>Matthews CorrCoef: 0.0</w:t>
      </w:r>
    </w:p>
    <w:p>
      <w:r>
        <w:t>Cohen’s Kappa: 0.0</w:t>
      </w:r>
    </w:p>
    <w:p>
      <w:r>
        <w:t>Specificity: 0.8</w:t>
      </w:r>
    </w:p>
    <w:p>
      <w:r>
        <w:t>AUC: 0.99916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ir3mlq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t5v5n4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