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0.9203539823008849</w:t>
      </w:r>
    </w:p>
    <w:p>
      <w:r>
        <w:t>Precision: 0.9571269438526075</w:t>
      </w:r>
    </w:p>
    <w:p>
      <w:r>
        <w:t>Recall: 0.9203539823008849</w:t>
      </w:r>
    </w:p>
    <w:p>
      <w:r>
        <w:t>F1 Score: 0.9293307472374273</w:t>
      </w:r>
    </w:p>
    <w:p>
      <w:r>
        <w:t>Jaccard Index: 0.8803477217140352</w:t>
      </w:r>
    </w:p>
    <w:p>
      <w:r>
        <w:t>Matthews CorrCoef: 0.905532110808832</w:t>
      </w:r>
    </w:p>
    <w:p>
      <w:r>
        <w:t>Cohen’s Kappa: 0.8988055591656378</w:t>
      </w:r>
    </w:p>
    <w:p>
      <w:r>
        <w:t>Specificity: 0.9889655607845069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byl75j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solw1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0.6814159292035398</w:t>
      </w:r>
    </w:p>
    <w:p>
      <w:r>
        <w:t>Precision: 0.7431717850750572</w:t>
      </w:r>
    </w:p>
    <w:p>
      <w:r>
        <w:t>Recall: 0.6814159292035398</w:t>
      </w:r>
    </w:p>
    <w:p>
      <w:r>
        <w:t>F1 Score: 0.6768744551983801</w:t>
      </w:r>
    </w:p>
    <w:p>
      <w:r>
        <w:t>Jaccard Index: 0.5150270002499994</w:t>
      </w:r>
    </w:p>
    <w:p>
      <w:r>
        <w:t>Matthews CorrCoef: 0.6347041043734357</w:t>
      </w:r>
    </w:p>
    <w:p>
      <w:r>
        <w:t>Cohen’s Kappa: 0.6162012915747277</w:t>
      </w:r>
    </w:p>
    <w:p>
      <w:r>
        <w:t>Specificity: 0.9542162098630113</w:t>
      </w:r>
    </w:p>
    <w:p>
      <w:r>
        <w:t>AUC: 0.980161575601128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98o3e5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y8vepp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0.7332490518331226</w:t>
      </w:r>
    </w:p>
    <w:p>
      <w:r>
        <w:t>Precision: 0.8670130109565951</w:t>
      </w:r>
    </w:p>
    <w:p>
      <w:r>
        <w:t>Recall: 0.7332490518331226</w:t>
      </w:r>
    </w:p>
    <w:p>
      <w:r>
        <w:t>F1 Score: 0.7683896074485466</w:t>
      </w:r>
    </w:p>
    <w:p>
      <w:r>
        <w:t>Jaccard Index: 0.6853398479262984</w:t>
      </w:r>
    </w:p>
    <w:p>
      <w:r>
        <w:t>Matthews CorrCoef: 0.711001317228998</w:t>
      </w:r>
    </w:p>
    <w:p>
      <w:r>
        <w:t>Cohen’s Kappa: 0.6783908462374459</w:t>
      </w:r>
    </w:p>
    <w:p>
      <w:r>
        <w:t>Specificity: 0.9606221973094171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db2uzy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vn8hq3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0.9810366624525917</w:t>
      </w:r>
    </w:p>
    <w:p>
      <w:r>
        <w:t>Precision: 0.9825241761523518</w:t>
      </w:r>
    </w:p>
    <w:p>
      <w:r>
        <w:t>Recall: 0.9810366624525917</w:t>
      </w:r>
    </w:p>
    <w:p>
      <w:r>
        <w:t>F1 Score: 0.9814452797519482</w:t>
      </w:r>
    </w:p>
    <w:p>
      <w:r>
        <w:t>Jaccard Index: 0.964889930828771</w:t>
      </w:r>
    </w:p>
    <w:p>
      <w:r>
        <w:t>Matthews CorrCoef: 0.9753581169423173</w:t>
      </w:r>
    </w:p>
    <w:p>
      <w:r>
        <w:t>Cohen’s Kappa: 0.9751962454662333</w:t>
      </w:r>
    </w:p>
    <w:p>
      <w:r>
        <w:t>Specificity: 0.9971003885341649</w:t>
      </w:r>
    </w:p>
    <w:p>
      <w:r>
        <w:t>AUC: 1.0000000000000002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ozca4m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bx662sh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0.7307206068268015</w:t>
      </w:r>
    </w:p>
    <w:p>
      <w:r>
        <w:t>Precision: 0.8680654216805601</w:t>
      </w:r>
    </w:p>
    <w:p>
      <w:r>
        <w:t>Recall: 0.7307206068268015</w:t>
      </w:r>
    </w:p>
    <w:p>
      <w:r>
        <w:t>F1 Score: 0.7657553663453878</w:t>
      </w:r>
    </w:p>
    <w:p>
      <w:r>
        <w:t>Jaccard Index: 0.6825289572334617</w:t>
      </w:r>
    </w:p>
    <w:p>
      <w:r>
        <w:t>Matthews CorrCoef: 0.7102388217393965</w:t>
      </w:r>
    </w:p>
    <w:p>
      <w:r>
        <w:t>Cohen’s Kappa: 0.6760465617092624</w:t>
      </w:r>
    </w:p>
    <w:p>
      <w:r>
        <w:t>Specificity: 0.9603873564776031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pm675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46hsh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0.7395701643489254</w:t>
      </w:r>
    </w:p>
    <w:p>
      <w:r>
        <w:t>Precision: 0.8824331101946074</w:t>
      </w:r>
    </w:p>
    <w:p>
      <w:r>
        <w:t>Recall: 0.7395701643489254</w:t>
      </w:r>
    </w:p>
    <w:p>
      <w:r>
        <w:t>F1 Score: 0.7728637512929548</w:t>
      </w:r>
    </w:p>
    <w:p>
      <w:r>
        <w:t>Jaccard Index: 0.6887563384582862</w:t>
      </w:r>
    </w:p>
    <w:p>
      <w:r>
        <w:t>Matthews CorrCoef: 0.7245321418749162</w:t>
      </w:r>
    </w:p>
    <w:p>
      <w:r>
        <w:t>Cohen’s Kappa: 0.6875400292237304</w:t>
      </w:r>
    </w:p>
    <w:p>
      <w:r>
        <w:t>Specificity: 0.9622406741240822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wssxfh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mhqb2lx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0.7749683944374209</w:t>
      </w:r>
    </w:p>
    <w:p>
      <w:r>
        <w:t>Precision: 0.8895948872266958</w:t>
      </w:r>
    </w:p>
    <w:p>
      <w:r>
        <w:t>Recall: 0.7749683944374209</w:t>
      </w:r>
    </w:p>
    <w:p>
      <w:r>
        <w:t>F1 Score: 0.8059179775980657</w:t>
      </w:r>
    </w:p>
    <w:p>
      <w:r>
        <w:t>Jaccard Index: 0.7240008002876397</w:t>
      </w:r>
    </w:p>
    <w:p>
      <w:r>
        <w:t>Matthews CorrCoef: 0.7516664560329069</w:t>
      </w:r>
    </w:p>
    <w:p>
      <w:r>
        <w:t>Cohen’s Kappa: 0.7255581501420958</w:t>
      </w:r>
    </w:p>
    <w:p>
      <w:r>
        <w:t>Specificity: 0.9669398006701818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enlv5i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ee3p6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0.056890012642225034</w:t>
      </w:r>
    </w:p>
    <w:p>
      <w:r>
        <w:t>Precision: 0.003236473538432524</w:t>
      </w:r>
    </w:p>
    <w:p>
      <w:r>
        <w:t>Recall: 0.056890012642225034</w:t>
      </w:r>
    </w:p>
    <w:p>
      <w:r>
        <w:t>F1 Score: 0.006124522892105566</w:t>
      </w:r>
    </w:p>
    <w:p>
      <w:r>
        <w:t>Jaccard Index: 0.003236473538432524</w:t>
      </w:r>
    </w:p>
    <w:p>
      <w:r>
        <w:t>Matthews CorrCoef: 0.0</w:t>
      </w:r>
    </w:p>
    <w:p>
      <w:r>
        <w:t>Cohen’s Kappa: 0.0</w:t>
      </w:r>
    </w:p>
    <w:p>
      <w:r>
        <w:t>Specificity: 0.875</w:t>
      </w:r>
    </w:p>
    <w:p>
      <w:r>
        <w:t>AUC: 1.0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_0sdf9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ggs_sa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