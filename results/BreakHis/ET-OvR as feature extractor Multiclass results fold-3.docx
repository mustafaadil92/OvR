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0.9380530973451328</w:t>
      </w:r>
    </w:p>
    <w:p>
      <w:r>
        <w:t>Precision: 0.9512844977697208</w:t>
      </w:r>
    </w:p>
    <w:p>
      <w:r>
        <w:t>Recall: 0.9380530973451328</w:t>
      </w:r>
    </w:p>
    <w:p>
      <w:r>
        <w:t>F1 Score: 0.9422576382493093</w:t>
      </w:r>
    </w:p>
    <w:p>
      <w:r>
        <w:t>Jaccard Index: 0.9013270398333459</w:t>
      </w:r>
    </w:p>
    <w:p>
      <w:r>
        <w:t>Matthews CorrCoef: 0.9213069141571055</w:t>
      </w:r>
    </w:p>
    <w:p>
      <w:r>
        <w:t>Cohen’s Kappa: 0.9198240054279473</w:t>
      </w:r>
    </w:p>
    <w:p>
      <w:r>
        <w:t>Specificity: 0.9903923150840191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dlzkz5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e5w167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0.7079646017699115</w:t>
      </w:r>
    </w:p>
    <w:p>
      <w:r>
        <w:t>Precision: 0.7678033481107298</w:t>
      </w:r>
    </w:p>
    <w:p>
      <w:r>
        <w:t>Recall: 0.7079646017699115</w:t>
      </w:r>
    </w:p>
    <w:p>
      <w:r>
        <w:t>F1 Score: 0.7083567754766678</w:t>
      </w:r>
    </w:p>
    <w:p>
      <w:r>
        <w:t>Jaccard Index: 0.55131690443871</w:t>
      </w:r>
    </w:p>
    <w:p>
      <w:r>
        <w:t>Matthews CorrCoef: 0.6611020014702338</w:t>
      </w:r>
    </w:p>
    <w:p>
      <w:r>
        <w:t>Cohen’s Kappa: 0.6450903002497874</w:t>
      </w:r>
    </w:p>
    <w:p>
      <w:r>
        <w:t>Specificity: 0.9584618786017146</w:t>
      </w:r>
    </w:p>
    <w:p>
      <w:r>
        <w:t>AUC: 0.993785553802763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_oih71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xwxskg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0.7522123893805309</w:t>
      </w:r>
    </w:p>
    <w:p>
      <w:r>
        <w:t>Precision: 0.8745134231934324</w:t>
      </w:r>
    </w:p>
    <w:p>
      <w:r>
        <w:t>Recall: 0.7522123893805309</w:t>
      </w:r>
    </w:p>
    <w:p>
      <w:r>
        <w:t>F1 Score: 0.7858830503450903</w:t>
      </w:r>
    </w:p>
    <w:p>
      <w:r>
        <w:t>Jaccard Index: 0.7032346286658371</w:t>
      </w:r>
    </w:p>
    <w:p>
      <w:r>
        <w:t>Matthews CorrCoef: 0.7273579828362616</w:t>
      </w:r>
    </w:p>
    <w:p>
      <w:r>
        <w:t>Cohen’s Kappa: 0.6991286460051622</w:t>
      </w:r>
    </w:p>
    <w:p>
      <w:r>
        <w:t>Specificity: 0.9633063125215592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bcomw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b44r4j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0.9797724399494311</w:t>
      </w:r>
    </w:p>
    <w:p>
      <w:r>
        <w:t>Precision: 0.9804382221159312</w:t>
      </w:r>
    </w:p>
    <w:p>
      <w:r>
        <w:t>Recall: 0.9797724399494311</w:t>
      </w:r>
    </w:p>
    <w:p>
      <w:r>
        <w:t>F1 Score: 0.9800246607026968</w:t>
      </w:r>
    </w:p>
    <w:p>
      <w:r>
        <w:t>Jaccard Index: 0.9626615487932012</w:t>
      </w:r>
    </w:p>
    <w:p>
      <w:r>
        <w:t>Matthews CorrCoef: 0.9734993605380453</w:t>
      </w:r>
    </w:p>
    <w:p>
      <w:r>
        <w:t>Cohen’s Kappa: 0.9734640561246954</w:t>
      </w:r>
    </w:p>
    <w:p>
      <w:r>
        <w:t>Specificity: 0.9966013526831913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nftsl7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ojzs44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0.7534766118836915</w:t>
      </w:r>
    </w:p>
    <w:p>
      <w:r>
        <w:t>Precision: 0.879218655526851</w:t>
      </w:r>
    </w:p>
    <w:p>
      <w:r>
        <w:t>Recall: 0.7534766118836915</w:t>
      </w:r>
    </w:p>
    <w:p>
      <w:r>
        <w:t>F1 Score: 0.7860916066578392</w:t>
      </w:r>
    </w:p>
    <w:p>
      <w:r>
        <w:t>Jaccard Index: 0.7022963088790793</w:t>
      </w:r>
    </w:p>
    <w:p>
      <w:r>
        <w:t>Matthews CorrCoef: 0.731629602130753</w:t>
      </w:r>
    </w:p>
    <w:p>
      <w:r>
        <w:t>Cohen’s Kappa: 0.7014909486412317</w:t>
      </w:r>
    </w:p>
    <w:p>
      <w:r>
        <w:t>Specificity: 0.9638078560780279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xe2qk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atw1z0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0.7610619469026548</w:t>
      </w:r>
    </w:p>
    <w:p>
      <w:r>
        <w:t>Precision: 0.8920028068952458</w:t>
      </w:r>
    </w:p>
    <w:p>
      <w:r>
        <w:t>Recall: 0.7610619469026548</w:t>
      </w:r>
    </w:p>
    <w:p>
      <w:r>
        <w:t>F1 Score: 0.7928887686013951</w:t>
      </w:r>
    </w:p>
    <w:p>
      <w:r>
        <w:t>Jaccard Index: 0.7092704026820387</w:t>
      </w:r>
    </w:p>
    <w:p>
      <w:r>
        <w:t>Matthews CorrCoef: 0.7437524116948825</w:t>
      </w:r>
    </w:p>
    <w:p>
      <w:r>
        <w:t>Cohen’s Kappa: 0.7112960287972068</w:t>
      </w:r>
    </w:p>
    <w:p>
      <w:r>
        <w:t>Specificity: 0.9653767616912236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ajzp7f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ixnrty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0.8002528445006322</w:t>
      </w:r>
    </w:p>
    <w:p>
      <w:r>
        <w:t>Precision: 0.8990449662703858</w:t>
      </w:r>
    </w:p>
    <w:p>
      <w:r>
        <w:t>Recall: 0.8002528445006322</w:t>
      </w:r>
    </w:p>
    <w:p>
      <w:r>
        <w:t>F1 Score: 0.8279426192169611</w:t>
      </w:r>
    </w:p>
    <w:p>
      <w:r>
        <w:t>Jaccard Index: 0.7487933928830489</w:t>
      </w:r>
    </w:p>
    <w:p>
      <w:r>
        <w:t>Matthews CorrCoef: 0.7753197727585143</w:t>
      </w:r>
    </w:p>
    <w:p>
      <w:r>
        <w:t>Cohen’s Kappa: 0.7542328552157036</w:t>
      </w:r>
    </w:p>
    <w:p>
      <w:r>
        <w:t>Specificity: 0.9705909981274331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4jwr6o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in4s4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kgifp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tdf0kf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