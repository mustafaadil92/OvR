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Evaluation: Random Forest</w:t>
      </w:r>
    </w:p>
    <w:p>
      <w:r>
        <w:t>Accuracy: 0.9039190897597977</w:t>
      </w:r>
    </w:p>
    <w:p>
      <w:r>
        <w:t>Precision: 0.9354524485021949</w:t>
      </w:r>
    </w:p>
    <w:p>
      <w:r>
        <w:t>Recall: 0.9039190897597977</w:t>
      </w:r>
    </w:p>
    <w:p>
      <w:r>
        <w:t>F1 Score: 0.913447062381904</w:t>
      </w:r>
    </w:p>
    <w:p>
      <w:r>
        <w:t>Jaccard Index: 0.8583831265892004</w:t>
      </w:r>
    </w:p>
    <w:p>
      <w:r>
        <w:t>Matthews CorrCoef: 0.8819373478203993</w:t>
      </w:r>
    </w:p>
    <w:p>
      <w:r>
        <w:t>Cohen’s Kappa: 0.8772729592617923</w:t>
      </w:r>
    </w:p>
    <w:p>
      <w:r>
        <w:t>Specificity: 0.9855431126116487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geozlp9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mt2in86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K-Nearest Neighbors</w:t>
      </w:r>
    </w:p>
    <w:p>
      <w:r>
        <w:t>Accuracy: 0.6915297092288243</w:t>
      </w:r>
    </w:p>
    <w:p>
      <w:r>
        <w:t>Precision: 0.7539368872044587</w:t>
      </w:r>
    </w:p>
    <w:p>
      <w:r>
        <w:t>Recall: 0.6915297092288243</w:t>
      </w:r>
    </w:p>
    <w:p>
      <w:r>
        <w:t>F1 Score: 0.6876226666114478</w:t>
      </w:r>
    </w:p>
    <w:p>
      <w:r>
        <w:t>Jaccard Index: 0.5276921929922154</w:t>
      </w:r>
    </w:p>
    <w:p>
      <w:r>
        <w:t>Matthews CorrCoef: 0.6464442492768361</w:t>
      </w:r>
    </w:p>
    <w:p>
      <w:r>
        <w:t>Cohen’s Kappa: 0.6283166753326785</w:t>
      </w:r>
    </w:p>
    <w:p>
      <w:r>
        <w:t>Specificity: 0.9559963599830554</w:t>
      </w:r>
    </w:p>
    <w:p>
      <w:r>
        <w:t>AUC: 0.9919582118561711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19f2zd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89vu8vd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Decision Tree</w:t>
      </w:r>
    </w:p>
    <w:p>
      <w:r>
        <w:t>Accuracy: 0.7408343868520859</w:t>
      </w:r>
    </w:p>
    <w:p>
      <w:r>
        <w:t>Precision: 0.8749341550779605</w:t>
      </w:r>
    </w:p>
    <w:p>
      <w:r>
        <w:t>Recall: 0.7408343868520859</w:t>
      </w:r>
    </w:p>
    <w:p>
      <w:r>
        <w:t>F1 Score: 0.774975684961858</w:t>
      </w:r>
    </w:p>
    <w:p>
      <w:r>
        <w:t>Jaccard Index: 0.6915282025592486</w:t>
      </w:r>
    </w:p>
    <w:p>
      <w:r>
        <w:t>Matthews CorrCoef: 0.7205343994134544</w:t>
      </w:r>
    </w:p>
    <w:p>
      <w:r>
        <w:t>Cohen’s Kappa: 0.6874807271269543</w:t>
      </w:r>
    </w:p>
    <w:p>
      <w:r>
        <w:t>Specificity: 0.9619781143744148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g9ur90p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6cfjk46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Extra Trees</w:t>
      </w:r>
    </w:p>
    <w:p>
      <w:r>
        <w:t>Accuracy: 0.9734513274336283</w:t>
      </w:r>
    </w:p>
    <w:p>
      <w:r>
        <w:t>Precision: 0.9736040473445586</w:t>
      </w:r>
    </w:p>
    <w:p>
      <w:r>
        <w:t>Recall: 0.9734513274336283</w:t>
      </w:r>
    </w:p>
    <w:p>
      <w:r>
        <w:t>F1 Score: 0.9735018279934716</w:t>
      </w:r>
    </w:p>
    <w:p>
      <w:r>
        <w:t>Jaccard Index: 0.9509230554349926</w:t>
      </w:r>
    </w:p>
    <w:p>
      <w:r>
        <w:t>Matthews CorrCoef: 0.9651606545936218</w:t>
      </w:r>
    </w:p>
    <w:p>
      <w:r>
        <w:t>Cohen’s Kappa: 0.9651468736886277</w:t>
      </w:r>
    </w:p>
    <w:p>
      <w:r>
        <w:t>Specificity: 0.9954254242626945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vdtzfx2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or5nvp6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Bagging Classifier</w:t>
      </w:r>
    </w:p>
    <w:p>
      <w:r>
        <w:t>Accuracy: 0.7408343868520859</w:t>
      </w:r>
    </w:p>
    <w:p>
      <w:r>
        <w:t>Precision: 0.8756602148676041</w:t>
      </w:r>
    </w:p>
    <w:p>
      <w:r>
        <w:t>Recall: 0.7408343868520859</w:t>
      </w:r>
    </w:p>
    <w:p>
      <w:r>
        <w:t>F1 Score: 0.7742176704704768</w:t>
      </w:r>
    </w:p>
    <w:p>
      <w:r>
        <w:t>Jaccard Index: 0.6899540102056719</w:t>
      </w:r>
    </w:p>
    <w:p>
      <w:r>
        <w:t>Matthews CorrCoef: 0.7215066495527519</w:t>
      </w:r>
    </w:p>
    <w:p>
      <w:r>
        <w:t>Cohen’s Kappa: 0.6877966225699813</w:t>
      </w:r>
    </w:p>
    <w:p>
      <w:r>
        <w:t>Specificity: 0.9620769610814771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c6u03_s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sd27tqbv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XGBoost</w:t>
      </w:r>
    </w:p>
    <w:p>
      <w:r>
        <w:t>Accuracy: 0.7446270543615676</w:t>
      </w:r>
    </w:p>
    <w:p>
      <w:r>
        <w:t>Precision: 0.8798632051894401</w:t>
      </w:r>
    </w:p>
    <w:p>
      <w:r>
        <w:t>Recall: 0.7446270543615676</w:t>
      </w:r>
    </w:p>
    <w:p>
      <w:r>
        <w:t>F1 Score: 0.7781685755797498</w:t>
      </w:r>
    </w:p>
    <w:p>
      <w:r>
        <w:t>Jaccard Index: 0.6944794337914055</w:t>
      </w:r>
    </w:p>
    <w:p>
      <w:r>
        <w:t>Matthews CorrCoef: 0.7259325942399414</w:t>
      </w:r>
    </w:p>
    <w:p>
      <w:r>
        <w:t>Cohen’s Kappa: 0.6922214560065955</w:t>
      </w:r>
    </w:p>
    <w:p>
      <w:r>
        <w:t>Specificity: 0.96271035578771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xen3k07_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m5731q0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LightGBM</w:t>
      </w:r>
    </w:p>
    <w:p>
      <w:r>
        <w:t>Accuracy: 0.7787610619469026</w:t>
      </w:r>
    </w:p>
    <w:p>
      <w:r>
        <w:t>Precision: 0.890504284309594</w:t>
      </w:r>
    </w:p>
    <w:p>
      <w:r>
        <w:t>Recall: 0.7787610619469026</w:t>
      </w:r>
    </w:p>
    <w:p>
      <w:r>
        <w:t>F1 Score: 0.8092849368226775</w:t>
      </w:r>
    </w:p>
    <w:p>
      <w:r>
        <w:t>Jaccard Index: 0.7277603416340812</w:t>
      </w:r>
    </w:p>
    <w:p>
      <w:r>
        <w:t>Matthews CorrCoef: 0.7547967939222866</w:t>
      </w:r>
    </w:p>
    <w:p>
      <w:r>
        <w:t>Cohen’s Kappa: 0.7296893551209149</w:t>
      </w:r>
    </w:p>
    <w:p>
      <w:r>
        <w:t>Specificity: 0.9674549105602916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x7dzv97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o0gle57z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CatBoost</w:t>
      </w:r>
    </w:p>
    <w:p>
      <w:r>
        <w:t>Accuracy: 0.05562579013906448</w:t>
      </w:r>
    </w:p>
    <w:p>
      <w:r>
        <w:t>Precision: 0.0030942285285952427</w:t>
      </w:r>
    </w:p>
    <w:p>
      <w:r>
        <w:t>Recall: 0.05562579013906448</w:t>
      </w:r>
    </w:p>
    <w:p>
      <w:r>
        <w:t>F1 Score: 0.005862358721242723</w:t>
      </w:r>
    </w:p>
    <w:p>
      <w:r>
        <w:t>Jaccard Index: 0.0030942285285952427</w:t>
      </w:r>
    </w:p>
    <w:p>
      <w:r>
        <w:t>Matthews CorrCoef: 0.0</w:t>
      </w:r>
    </w:p>
    <w:p>
      <w:r>
        <w:t>Cohen’s Kappa: 0.0</w:t>
      </w:r>
    </w:p>
    <w:p>
      <w:r>
        <w:t>Specificity: 0.875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fweip5j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rxr9u3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