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0.934260429835651</w:t>
      </w:r>
    </w:p>
    <w:p>
      <w:r>
        <w:t>Precision: 0.9520711025523029</w:t>
      </w:r>
    </w:p>
    <w:p>
      <w:r>
        <w:t>Recall: 0.934260429835651</w:t>
      </w:r>
    </w:p>
    <w:p>
      <w:r>
        <w:t>F1 Score: 0.9395416422558663</w:t>
      </w:r>
    </w:p>
    <w:p>
      <w:r>
        <w:t>Jaccard Index: 0.8968601435157353</w:t>
      </w:r>
    </w:p>
    <w:p>
      <w:r>
        <w:t>Matthews CorrCoef: 0.9175659775673616</w:t>
      </w:r>
    </w:p>
    <w:p>
      <w:r>
        <w:t>Cohen’s Kappa: 0.915241384426439</w:t>
      </w:r>
    </w:p>
    <w:p>
      <w:r>
        <w:t>Specificity: 0.9900943367170946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m6qhn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s5mck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0.695322376738306</w:t>
      </w:r>
    </w:p>
    <w:p>
      <w:r>
        <w:t>Precision: 0.7633957341196524</w:t>
      </w:r>
    </w:p>
    <w:p>
      <w:r>
        <w:t>Recall: 0.695322376738306</w:t>
      </w:r>
    </w:p>
    <w:p>
      <w:r>
        <w:t>F1 Score: 0.6952620117653379</w:t>
      </w:r>
    </w:p>
    <w:p>
      <w:r>
        <w:t>Jaccard Index: 0.5357727841311957</w:t>
      </w:r>
    </w:p>
    <w:p>
      <w:r>
        <w:t>Matthews CorrCoef: 0.650101778887594</w:t>
      </w:r>
    </w:p>
    <w:p>
      <w:r>
        <w:t>Cohen’s Kappa: 0.6322491656538765</w:t>
      </w:r>
    </w:p>
    <w:p>
      <w:r>
        <w:t>Specificity: 0.9569502372796359</w:t>
      </w:r>
    </w:p>
    <w:p>
      <w:r>
        <w:t>AUC: 0.9888976528514748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g7m7_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od162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0.7724399494310998</w:t>
      </w:r>
    </w:p>
    <w:p>
      <w:r>
        <w:t>Precision: 0.8835243779414936</w:t>
      </w:r>
    </w:p>
    <w:p>
      <w:r>
        <w:t>Recall: 0.7724399494310998</w:t>
      </w:r>
    </w:p>
    <w:p>
      <w:r>
        <w:t>F1 Score: 0.8038636031202175</w:t>
      </w:r>
    </w:p>
    <w:p>
      <w:r>
        <w:t>Jaccard Index: 0.7223217329202727</w:t>
      </w:r>
    </w:p>
    <w:p>
      <w:r>
        <w:t>Matthews CorrCoef: 0.7462632293670308</w:t>
      </w:r>
    </w:p>
    <w:p>
      <w:r>
        <w:t>Cohen’s Kappa: 0.7218010441741958</w:t>
      </w:r>
    </w:p>
    <w:p>
      <w:r>
        <w:t>Specificity: 0.9662706967919972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zne1mx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wywqd0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0.9671302149178256</w:t>
      </w:r>
    </w:p>
    <w:p>
      <w:r>
        <w:t>Precision: 0.9677937740049914</w:t>
      </w:r>
    </w:p>
    <w:p>
      <w:r>
        <w:t>Recall: 0.9671302149178256</w:t>
      </w:r>
    </w:p>
    <w:p>
      <w:r>
        <w:t>F1 Score: 0.9674074850871156</w:t>
      </w:r>
    </w:p>
    <w:p>
      <w:r>
        <w:t>Jaccard Index: 0.9410447145279653</w:t>
      </w:r>
    </w:p>
    <w:p>
      <w:r>
        <w:t>Matthews CorrCoef: 0.9568981523182402</w:t>
      </w:r>
    </w:p>
    <w:p>
      <w:r>
        <w:t>Cohen’s Kappa: 0.9568694149499508</w:t>
      </w:r>
    </w:p>
    <w:p>
      <w:r>
        <w:t>Specificity: 0.9943431261776874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ru_76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6b_r97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0.7711757269279393</w:t>
      </w:r>
    </w:p>
    <w:p>
      <w:r>
        <w:t>Precision: 0.8827117754647674</w:t>
      </w:r>
    </w:p>
    <w:p>
      <w:r>
        <w:t>Recall: 0.7711757269279393</w:t>
      </w:r>
    </w:p>
    <w:p>
      <w:r>
        <w:t>F1 Score: 0.8019999587342815</w:t>
      </w:r>
    </w:p>
    <w:p>
      <w:r>
        <w:t>Jaccard Index: 0.7181155992237445</w:t>
      </w:r>
    </w:p>
    <w:p>
      <w:r>
        <w:t>Matthews CorrCoef: 0.7453981189499853</w:t>
      </w:r>
    </w:p>
    <w:p>
      <w:r>
        <w:t>Cohen’s Kappa: 0.7204188318091902</w:t>
      </w:r>
    </w:p>
    <w:p>
      <w:r>
        <w:t>Specificity: 0.9661033607812877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5chy0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mhpx48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0.7724399494310998</w:t>
      </w:r>
    </w:p>
    <w:p>
      <w:r>
        <w:t>Precision: 0.8871387617741849</w:t>
      </w:r>
    </w:p>
    <w:p>
      <w:r>
        <w:t>Recall: 0.7724399494310998</w:t>
      </w:r>
    </w:p>
    <w:p>
      <w:r>
        <w:t>F1 Score: 0.8037372807171452</w:t>
      </w:r>
    </w:p>
    <w:p>
      <w:r>
        <w:t>Jaccard Index: 0.7217781228259956</w:t>
      </w:r>
    </w:p>
    <w:p>
      <w:r>
        <w:t>Matthews CorrCoef: 0.7484141014222555</w:t>
      </w:r>
    </w:p>
    <w:p>
      <w:r>
        <w:t>Cohen’s Kappa: 0.7224128519067301</w:t>
      </w:r>
    </w:p>
    <w:p>
      <w:r>
        <w:t>Specificity: 0.9664878283151825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1xd9vp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ejl89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0.8141592920353983</w:t>
      </w:r>
    </w:p>
    <w:p>
      <w:r>
        <w:t>Precision: 0.8986667027247254</w:t>
      </w:r>
    </w:p>
    <w:p>
      <w:r>
        <w:t>Recall: 0.8141592920353983</w:t>
      </w:r>
    </w:p>
    <w:p>
      <w:r>
        <w:t>F1 Score: 0.8395689984915053</w:t>
      </w:r>
    </w:p>
    <w:p>
      <w:r>
        <w:t>Jaccard Index: 0.7631648999100847</w:t>
      </w:r>
    </w:p>
    <w:p>
      <w:r>
        <w:t>Matthews CorrCoef: 0.7857995479511705</w:t>
      </w:r>
    </w:p>
    <w:p>
      <w:r>
        <w:t>Cohen’s Kappa: 0.7693731182241192</w:t>
      </w:r>
    </w:p>
    <w:p>
      <w:r>
        <w:t>Specificity: 0.972262602867984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zag_j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uicu74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0.05562579013906448</w:t>
      </w:r>
    </w:p>
    <w:p>
      <w:r>
        <w:t>Precision: 0.0030942285285952427</w:t>
      </w:r>
    </w:p>
    <w:p>
      <w:r>
        <w:t>Recall: 0.05562579013906448</w:t>
      </w:r>
    </w:p>
    <w:p>
      <w:r>
        <w:t>F1 Score: 0.005862358721242723</w:t>
      </w:r>
    </w:p>
    <w:p>
      <w:r>
        <w:t>Jaccard Index: 0.0030942285285952427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h90m1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9qmao8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