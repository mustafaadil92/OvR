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0.9494310998735778</w:t>
      </w:r>
    </w:p>
    <w:p>
      <w:r>
        <w:t>Precision: 0.9579035253544211</w:t>
      </w:r>
    </w:p>
    <w:p>
      <w:r>
        <w:t>Recall: 0.9494310998735778</w:t>
      </w:r>
    </w:p>
    <w:p>
      <w:r>
        <w:t>F1 Score: 0.9521880693456444</w:t>
      </w:r>
    </w:p>
    <w:p>
      <w:r>
        <w:t>Jaccard Index: 0.9167765345439315</w:t>
      </w:r>
    </w:p>
    <w:p>
      <w:r>
        <w:t>Matthews CorrCoef: 0.9351127422900545</w:t>
      </w:r>
    </w:p>
    <w:p>
      <w:r>
        <w:t>Cohen’s Kappa: 0.9342799458287291</w:t>
      </w:r>
    </w:p>
    <w:p>
      <w:r>
        <w:t>Specificity: 0.9920532764952297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4f69p0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zmvplp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0.683944374209861</w:t>
      </w:r>
    </w:p>
    <w:p>
      <w:r>
        <w:t>Precision: 0.7408771597792436</w:t>
      </w:r>
    </w:p>
    <w:p>
      <w:r>
        <w:t>Recall: 0.683944374209861</w:t>
      </w:r>
    </w:p>
    <w:p>
      <w:r>
        <w:t>F1 Score: 0.6852028289406612</w:t>
      </w:r>
    </w:p>
    <w:p>
      <w:r>
        <w:t>Jaccard Index: 0.523426435915808</w:t>
      </w:r>
    </w:p>
    <w:p>
      <w:r>
        <w:t>Matthews CorrCoef: 0.6301032580713618</w:t>
      </w:r>
    </w:p>
    <w:p>
      <w:r>
        <w:t>Cohen’s Kappa: 0.615745589575484</w:t>
      </w:r>
    </w:p>
    <w:p>
      <w:r>
        <w:t>Specificity: 0.9546435444973869</w:t>
      </w:r>
    </w:p>
    <w:p>
      <w:r>
        <w:t>AUC: 0.9885749796835412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xlt4yv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kwy6d0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0.7661188369152971</w:t>
      </w:r>
    </w:p>
    <w:p>
      <w:r>
        <w:t>Precision: 0.8808033956167947</w:t>
      </w:r>
    </w:p>
    <w:p>
      <w:r>
        <w:t>Recall: 0.7661188369152971</w:t>
      </w:r>
    </w:p>
    <w:p>
      <w:r>
        <w:t>F1 Score: 0.7987895143809577</w:t>
      </w:r>
    </w:p>
    <w:p>
      <w:r>
        <w:t>Jaccard Index: 0.7171821184810051</w:t>
      </w:r>
    </w:p>
    <w:p>
      <w:r>
        <w:t>Matthews CorrCoef: 0.7400019235678399</w:t>
      </w:r>
    </w:p>
    <w:p>
      <w:r>
        <w:t>Cohen’s Kappa: 0.7146626004925427</w:t>
      </w:r>
    </w:p>
    <w:p>
      <w:r>
        <w:t>Specificity: 0.9653408287044726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u5euc9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b68q9u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0.9835651074589128</w:t>
      </w:r>
    </w:p>
    <w:p>
      <w:r>
        <w:t>Precision: 0.9836835262334337</w:t>
      </w:r>
    </w:p>
    <w:p>
      <w:r>
        <w:t>Recall: 0.9835651074589128</w:t>
      </w:r>
    </w:p>
    <w:p>
      <w:r>
        <w:t>F1 Score: 0.9836189204016887</w:t>
      </w:r>
    </w:p>
    <w:p>
      <w:r>
        <w:t>Jaccard Index: 0.9690784611908122</w:t>
      </w:r>
    </w:p>
    <w:p>
      <w:r>
        <w:t>Matthews CorrCoef: 0.9784019630370693</w:t>
      </w:r>
    </w:p>
    <w:p>
      <w:r>
        <w:t>Cohen’s Kappa: 0.9783997361671557</w:t>
      </w:r>
    </w:p>
    <w:p>
      <w:r>
        <w:t>Specificity: 0.9971181113018017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nfi4_3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g2rbbb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0.7635903919089759</w:t>
      </w:r>
    </w:p>
    <w:p>
      <w:r>
        <w:t>Precision: 0.8837690164818061</w:t>
      </w:r>
    </w:p>
    <w:p>
      <w:r>
        <w:t>Recall: 0.7635903919089759</w:t>
      </w:r>
    </w:p>
    <w:p>
      <w:r>
        <w:t>F1 Score: 0.796352580604816</w:t>
      </w:r>
    </w:p>
    <w:p>
      <w:r>
        <w:t>Jaccard Index: 0.7141292118378085</w:t>
      </w:r>
    </w:p>
    <w:p>
      <w:r>
        <w:t>Matthews CorrCoef: 0.7401069534875844</w:t>
      </w:r>
    </w:p>
    <w:p>
      <w:r>
        <w:t>Cohen’s Kappa: 0.7125296620133826</w:t>
      </w:r>
    </w:p>
    <w:p>
      <w:r>
        <w:t>Specificity: 0.9652154957648231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qz5u1f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g69_r6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0.7648546144121365</w:t>
      </w:r>
    </w:p>
    <w:p>
      <w:r>
        <w:t>Precision: 0.8859418457648546</w:t>
      </w:r>
    </w:p>
    <w:p>
      <w:r>
        <w:t>Recall: 0.7648546144121365</w:t>
      </w:r>
    </w:p>
    <w:p>
      <w:r>
        <w:t>F1 Score: 0.7973890427616024</w:t>
      </w:r>
    </w:p>
    <w:p>
      <w:r>
        <w:t>Jaccard Index: 0.7150637397199329</w:t>
      </w:r>
    </w:p>
    <w:p>
      <w:r>
        <w:t>Matthews CorrCoef: 0.7422634980620209</w:t>
      </w:r>
    </w:p>
    <w:p>
      <w:r>
        <w:t>Cohen’s Kappa: 0.7142241128139386</w:t>
      </w:r>
    </w:p>
    <w:p>
      <w:r>
        <w:t>Specificity: 0.965495764823119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xlb7zc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a_n2i3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0.797724399494311</w:t>
      </w:r>
    </w:p>
    <w:p>
      <w:r>
        <w:t>Precision: 0.8920797492323023</w:t>
      </w:r>
    </w:p>
    <w:p>
      <w:r>
        <w:t>Recall: 0.797724399494311</w:t>
      </w:r>
    </w:p>
    <w:p>
      <w:r>
        <w:t>F1 Score: 0.8260865029250748</w:t>
      </w:r>
    </w:p>
    <w:p>
      <w:r>
        <w:t>Jaccard Index: 0.7477313285228474</w:t>
      </w:r>
    </w:p>
    <w:p>
      <w:r>
        <w:t>Matthews CorrCoef: 0.7692461366237142</w:t>
      </w:r>
    </w:p>
    <w:p>
      <w:r>
        <w:t>Cohen’s Kappa: 0.7503284632653786</w:t>
      </w:r>
    </w:p>
    <w:p>
      <w:r>
        <w:t>Specificity: 0.9698451253944528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iny343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xyd_l_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0.056890012642225034</w:t>
      </w:r>
    </w:p>
    <w:p>
      <w:r>
        <w:t>Precision: 0.003236473538432524</w:t>
      </w:r>
    </w:p>
    <w:p>
      <w:r>
        <w:t>Recall: 0.056890012642225034</w:t>
      </w:r>
    </w:p>
    <w:p>
      <w:r>
        <w:t>F1 Score: 0.006124522892105566</w:t>
      </w:r>
    </w:p>
    <w:p>
      <w:r>
        <w:t>Jaccard Index: 0.003236473538432524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ammlz8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1d0yyo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